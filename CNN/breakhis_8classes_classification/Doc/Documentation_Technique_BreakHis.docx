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DOCUMENTATION TECHNIQUE</w:t>
        <w:br/>
      </w:r>
    </w:p>
    <w:p>
      <w:pPr>
        <w:jc w:val="center"/>
      </w:pPr>
      <w:r>
        <w:rPr>
          <w:sz w:val="32"/>
        </w:rPr>
        <w:t>Implémentation et Architectures</w:t>
        <w:br/>
        <w:t>CNN · ViT · Hybride</w:t>
      </w:r>
    </w:p>
    <w:p>
      <w:r>
        <w:br/>
        <w:br/>
        <w:br/>
      </w:r>
    </w:p>
    <w:p>
      <w:r>
        <w:rPr>
          <w:sz w:val="28"/>
        </w:rPr>
        <w:t>Classification d'Images Histopathologiques</w:t>
        <w:br/>
        <w:t>Dataset BreakHis - 8 Classes</w:t>
      </w:r>
    </w:p>
    <w:p>
      <w:r>
        <w:br/>
        <w:br/>
      </w:r>
    </w:p>
    <w:p>
      <w:pPr>
        <w:jc w:val="center"/>
      </w:pPr>
      <w:r>
        <w:rPr>
          <w:sz w:val="22"/>
        </w:rPr>
        <w:t>Auteur: Lamia Ladraa</w:t>
        <w:br/>
        <w:t>Date: 18 Janvier 2026</w:t>
        <w:br/>
        <w:t>Framework: TensorFlow / Keras</w:t>
      </w:r>
    </w:p>
    <w:p>
      <w:r>
        <w:br w:type="page"/>
      </w:r>
    </w:p>
    <w:p>
      <w:pPr>
        <w:pStyle w:val="Heading1"/>
        <w:jc w:val="left"/>
      </w:pPr>
      <w:r>
        <w:t>Table des Matières</w:t>
      </w:r>
    </w:p>
    <w:p>
      <w:pPr>
        <w:pStyle w:val="ListNumber"/>
      </w:pPr>
      <w:r>
        <w:t>1. Vue d'Ensemble du Projet</w:t>
      </w:r>
    </w:p>
    <w:p>
      <w:pPr>
        <w:pStyle w:val="ListNumber"/>
      </w:pPr>
      <w:r>
        <w:t>2. Structure du Code</w:t>
      </w:r>
    </w:p>
    <w:p>
      <w:pPr>
        <w:pStyle w:val="ListNumber"/>
      </w:pPr>
      <w:r>
        <w:t>3. Configuration (config.py)</w:t>
      </w:r>
    </w:p>
    <w:p>
      <w:pPr>
        <w:pStyle w:val="ListNumber"/>
      </w:pPr>
      <w:r>
        <w:t>4. Pipeline de Données</w:t>
      </w:r>
    </w:p>
    <w:p>
      <w:pPr>
        <w:pStyle w:val="ListNumber"/>
      </w:pPr>
      <w:r>
        <w:t>5. Architecture EfficientNet</w:t>
      </w:r>
    </w:p>
    <w:p>
      <w:pPr>
        <w:pStyle w:val="ListNumber"/>
      </w:pPr>
      <w:r>
        <w:t>6. Architecture Vision Transformer</w:t>
      </w:r>
    </w:p>
    <w:p>
      <w:pPr>
        <w:pStyle w:val="ListNumber"/>
      </w:pPr>
      <w:r>
        <w:t>7. Architecture Hybride CNN+ViT</w:t>
      </w:r>
    </w:p>
    <w:p>
      <w:pPr>
        <w:pStyle w:val="ListNumber"/>
      </w:pPr>
      <w:r>
        <w:t>8. Entraînement et Fine-tuning</w:t>
      </w:r>
    </w:p>
    <w:p>
      <w:pPr>
        <w:pStyle w:val="ListNumber"/>
      </w:pPr>
      <w:r>
        <w:t>9. Évaluation et Métriques</w:t>
      </w:r>
    </w:p>
    <w:p>
      <w:pPr>
        <w:pStyle w:val="ListNumber"/>
      </w:pPr>
      <w:r>
        <w:t>10. Visualisations</w:t>
      </w:r>
    </w:p>
    <w:p>
      <w:pPr>
        <w:pStyle w:val="ListNumber"/>
      </w:pPr>
      <w:r>
        <w:t>11. Guide d'Utilisation</w:t>
      </w:r>
    </w:p>
    <w:p>
      <w:pPr>
        <w:pStyle w:val="ListNumber"/>
      </w:pPr>
      <w:r>
        <w:t>12. Dépendances et Installation</w:t>
      </w:r>
    </w:p>
    <w:p>
      <w:r>
        <w:br w:type="page"/>
      </w:r>
    </w:p>
    <w:p>
      <w:pPr>
        <w:pStyle w:val="Heading1"/>
        <w:jc w:val="left"/>
      </w:pPr>
      <w:r>
        <w:t>1. Vue d'Ensemble du Projet</w:t>
      </w:r>
    </w:p>
    <w:p>
      <w:r>
        <w:t>Ce projet implémente trois architectures de deep learning pour la classification d'images histopathologiques de cancer du sein à partir du dataset BreakHis. Le code est organisé de manière modulaire pour faciliter l'expérimentation et la comparaison entre différentes architectures.</w:t>
      </w:r>
    </w:p>
    <w:p>
      <w:pPr>
        <w:pStyle w:val="Heading2"/>
        <w:jc w:val="left"/>
      </w:pPr>
      <w:r>
        <w:t>Objectifs du Code</w:t>
      </w:r>
    </w:p>
    <w:p>
      <w:pPr>
        <w:pStyle w:val="ListBullet"/>
      </w:pPr>
      <w:r>
        <w:t>• Modularité : Architectures séparées en modules indépendants</w:t>
      </w:r>
    </w:p>
    <w:p>
      <w:pPr>
        <w:pStyle w:val="ListBullet"/>
      </w:pPr>
      <w:r>
        <w:t>• Configurabilité : Paramètres centralisés dans config.py</w:t>
      </w:r>
    </w:p>
    <w:p>
      <w:pPr>
        <w:pStyle w:val="ListBullet"/>
      </w:pPr>
      <w:r>
        <w:t>• Reproductibilité : Seeds fixés, logs détaillés</w:t>
      </w:r>
    </w:p>
    <w:p>
      <w:pPr>
        <w:pStyle w:val="ListBullet"/>
      </w:pPr>
      <w:r>
        <w:t>• Évaluation complète : Métriques, matrices de confusion, visualisations</w:t>
      </w:r>
    </w:p>
    <w:p>
      <w:pPr>
        <w:pStyle w:val="ListBullet"/>
      </w:pPr>
      <w:r>
        <w:t>• Extensibilité : Facile d'ajouter de nouvelles architectures</w:t>
      </w:r>
    </w:p>
    <w:p>
      <w:pPr>
        <w:pStyle w:val="Heading2"/>
        <w:jc w:val="left"/>
      </w:pPr>
      <w:r>
        <w:t>Technologies Utilisées</w:t>
      </w:r>
    </w:p>
    <w:p>
      <w:r>
        <w:t>• Python 3.12</w:t>
        <w:br/>
        <w:t>• TensorFlow 2.19 / Keras 3</w:t>
        <w:br/>
        <w:t>• NumPy, Pandas pour manipulation de données</w:t>
        <w:br/>
        <w:t>• Matplotlib, Seaborn pour visualisations</w:t>
        <w:br/>
        <w:t>• Scikit-learn pour métriques</w:t>
      </w:r>
    </w:p>
    <w:p>
      <w:r>
        <w:br w:type="page"/>
      </w:r>
    </w:p>
    <w:p>
      <w:pPr>
        <w:pStyle w:val="Heading1"/>
        <w:jc w:val="left"/>
      </w:pPr>
      <w:r>
        <w:t>2. Structure du Code</w:t>
      </w:r>
    </w:p>
    <w:p>
      <w:r>
        <w:t>Organisation des fichiers du projet :</w:t>
      </w:r>
    </w:p>
    <w:p>
      <w:pPr>
        <w:pStyle w:val="NoSpacing"/>
        <w:shd w:fill="F0F0F0"/>
      </w:pPr>
      <w:r>
        <w:rPr>
          <w:rFonts w:ascii="Consolas" w:hAnsi="Consolas"/>
          <w:sz w:val="18"/>
        </w:rPr>
        <w:t>CNN/breakhis_8classes_classification/</w:t>
        <w:br/>
        <w:t>│</w:t>
        <w:br/>
        <w:t>├── main.py                    # Point d'entrée principal</w:t>
        <w:br/>
        <w:t>├── config/</w:t>
        <w:br/>
        <w:t>│   └── config.py              # Configuration centralisée</w:t>
        <w:br/>
        <w:t>├── models/</w:t>
        <w:br/>
        <w:t>│   ├── efficientNet_model.py # Architecture EfficientNet</w:t>
        <w:br/>
        <w:t>│   ├── vit_model.py          # Architecture ViT et Hybride</w:t>
        <w:br/>
        <w:t>│   └── saved/                # Modèles entraînés (.keras)</w:t>
        <w:br/>
        <w:t>├── logs/</w:t>
        <w:br/>
        <w:t>│   ├── log_YYYYMMDD_HHMMSS.txt        # Logs texte</w:t>
        <w:br/>
        <w:t>│   ├── training_history_*.png         # Courbes d'entraînement</w:t>
        <w:br/>
        <w:t>│   ├── confusion_matrix_*.png         # Matrices de confusion</w:t>
        <w:br/>
        <w:t>│   └── occlusion_map_*.png            # Sensitivity maps</w:t>
        <w:br/>
        <w:t>├── breakhis_200/             # Dataset (non versionné)</w:t>
        <w:br/>
        <w:t>└── requirements.txt          # Dépendances Python</w:t>
      </w:r>
    </w:p>
    <w:p>
      <w:pPr>
        <w:pStyle w:val="Heading2"/>
        <w:jc w:val="left"/>
      </w:pPr>
      <w:r>
        <w:t>Rôle de Chaque Fichier</w:t>
      </w:r>
    </w:p>
    <w:p>
      <w:r>
        <w:t>main.py</w:t>
      </w:r>
    </w:p>
    <w:p>
      <w:r>
        <w:t>Orchestre l'ensemble du workflow : préparation des données, construction du modèle, entraînement, évaluation et visualisations. C'est le point d'entrée unique.</w:t>
      </w:r>
    </w:p>
    <w:p>
      <w:r>
        <w:br/>
        <w:t>config/config.py</w:t>
      </w:r>
    </w:p>
    <w:p>
      <w:r>
        <w:t>Classe de configuration centralisée contenant tous les hyperparamètres, chemins de fichiers, et paramètres d'entraînement. Permet de switcher facilement entre différents modèles.</w:t>
      </w:r>
    </w:p>
    <w:p>
      <w:r>
        <w:br/>
        <w:t>models/efficientNet_model.py</w:t>
      </w:r>
    </w:p>
    <w:p>
      <w:r>
        <w:t>Implémentation de l'architecture EfficientNetB0 avec transfer learning depuis ImageNet. Inclut la fonction de construction et le dégel progressif des couches.</w:t>
      </w:r>
    </w:p>
    <w:p>
      <w:r>
        <w:br/>
        <w:t>models/vit_model.py</w:t>
      </w:r>
    </w:p>
    <w:p>
      <w:r>
        <w:t>Implémentation du Vision Transformer from scratch et du modèle Hybride CNN+ViT. Contient plusieurs variantes : ViT pur, ViT Hub (TensorFlow Hub), et Hybride.</w:t>
      </w:r>
    </w:p>
    <w:p>
      <w:r>
        <w:br w:type="page"/>
      </w:r>
    </w:p>
    <w:p>
      <w:pPr>
        <w:pStyle w:val="Heading1"/>
        <w:jc w:val="left"/>
      </w:pPr>
      <w:r>
        <w:t>3. Configuration (config.py)</w:t>
      </w:r>
    </w:p>
    <w:p>
      <w:r>
        <w:t>La classe Config centralise tous les paramètres du projet. Cela permet de modifier facilement les hyperparamètres sans toucher au code principal.</w:t>
      </w:r>
    </w:p>
    <w:p>
      <w:pPr>
        <w:pStyle w:val="Heading2"/>
        <w:jc w:val="left"/>
      </w:pPr>
      <w:r>
        <w:t>Structure de la Classe Config</w:t>
      </w:r>
    </w:p>
    <w:p>
      <w:pPr>
        <w:pStyle w:val="NoSpacing"/>
        <w:shd w:fill="F0F0F0"/>
      </w:pPr>
      <w:r>
        <w:rPr>
          <w:rFonts w:ascii="Consolas" w:hAnsi="Consolas"/>
          <w:sz w:val="18"/>
        </w:rPr>
        <w:t>class Config:</w:t>
        <w:br/>
        <w:t xml:space="preserve">    # Choix du modèle</w:t>
        <w:br/>
        <w:t xml:space="preserve">    MODEL_TYPE = "hybrid"  # "efficientnet", "vit_keras", "hybrid"</w:t>
        <w:br/>
        <w:t xml:space="preserve">    </w:t>
        <w:br/>
        <w:t xml:space="preserve">    # Chemins de données</w:t>
        <w:br/>
        <w:t xml:space="preserve">    DATASET_PATH = "./breakhis_200"</w:t>
        <w:br/>
        <w:t xml:space="preserve">    </w:t>
        <w:br/>
        <w:t xml:space="preserve">    # Paramètres d'images</w:t>
        <w:br/>
        <w:t xml:space="preserve">    IMG_SIZE = (224, 224)</w:t>
        <w:br/>
        <w:t xml:space="preserve">    </w:t>
        <w:br/>
        <w:t xml:space="preserve">    # Hyperparamètres EfficientNet</w:t>
        <w:br/>
        <w:t xml:space="preserve">    BATCH_SIZE = 16</w:t>
        <w:br/>
        <w:t xml:space="preserve">    EPOCHS_EFFICIENTNET = 15</w:t>
        <w:br/>
        <w:t xml:space="preserve">    LEARNING_RATE_EFFICIENTNET = 1e-3</w:t>
        <w:br/>
        <w:t xml:space="preserve">    FINE_TUNE_LR_EFFICIENTNET = 1e-5</w:t>
        <w:br/>
        <w:t xml:space="preserve">    UNFREEZE_LAYERS_EFFICIENTNET = 50</w:t>
        <w:br/>
        <w:t xml:space="preserve">    </w:t>
        <w:br/>
        <w:t xml:space="preserve">    # Hyperparamètres ViT</w:t>
        <w:br/>
        <w:t xml:space="preserve">    BATCH_SIZE_VIT = 32  # GPU peut gérer plus</w:t>
        <w:br/>
        <w:t xml:space="preserve">    EPOCHS_VIT = 10</w:t>
        <w:br/>
        <w:t xml:space="preserve">    LEARNING_RATE_VIT = 1e-4</w:t>
        <w:br/>
        <w:t xml:space="preserve">    FINE_TUNE_LR_VIT = 2.5e-6</w:t>
        <w:br/>
        <w:t xml:space="preserve">    VIT_BLOCKS_TO_UNFREEZE = 2</w:t>
        <w:br/>
        <w:t xml:space="preserve">    </w:t>
        <w:br/>
        <w:t xml:space="preserve">    # Augmentation de données</w:t>
        <w:br/>
        <w:t xml:space="preserve">    ROTATION_RANGE = 20</w:t>
        <w:br/>
        <w:t xml:space="preserve">    HORIZONTAL_FLIP = True</w:t>
        <w:br/>
        <w:t xml:space="preserve">    ZOOM_RANGE = 0.2</w:t>
        <w:br/>
        <w:t xml:space="preserve">    </w:t>
        <w:br/>
        <w:t xml:space="preserve">    # Méthodes dynamiques</w:t>
        <w:br/>
        <w:t xml:space="preserve">    @staticmethod</w:t>
        <w:br/>
        <w:t xml:space="preserve">    def get_epochs():</w:t>
        <w:br/>
        <w:t xml:space="preserve">        if "vit" in Config.MODEL_TYPE or Config.MODEL_TYPE == "hybrid":</w:t>
        <w:br/>
        <w:t xml:space="preserve">            return Config.EPOCHS_VIT</w:t>
        <w:br/>
        <w:t xml:space="preserve">        return Config.EPOCHS_EFFICIENTNET</w:t>
      </w:r>
    </w:p>
    <w:p>
      <w:pPr>
        <w:pStyle w:val="Heading2"/>
        <w:jc w:val="left"/>
      </w:pPr>
      <w:r>
        <w:t>Paramètres Clés</w:t>
      </w:r>
    </w:p>
    <w:p>
      <w:r>
        <w:t>MODEL_TYPE</w:t>
      </w:r>
    </w:p>
    <w:p>
      <w:r>
        <w:t>Détermine quelle architecture utiliser. Options : 'efficientnet', 'vit_keras', 'hybrid'.</w:t>
      </w:r>
    </w:p>
    <w:p>
      <w:r>
        <w:br/>
        <w:t>Img Size</w:t>
      </w:r>
    </w:p>
    <w:p>
      <w:r>
        <w:t>Résolution des images (224×224). Les images sont redimensionnées à cette taille. Peut être augmentée (384×384) pour de meilleures performances ViT.</w:t>
      </w:r>
    </w:p>
    <w:p>
      <w:r>
        <w:br/>
        <w:t>Batch Size</w:t>
      </w:r>
    </w:p>
    <w:p>
      <w:r>
        <w:t>Nombre d'images par batch. CNN : 16 (limité par RAM), ViT/Hybride : 32 (GPU).</w:t>
      </w:r>
    </w:p>
    <w:p>
      <w:r>
        <w:br/>
        <w:t>Learning Rates</w:t>
      </w:r>
    </w:p>
    <w:p>
      <w:r>
        <w:t>Taux d'apprentissage initial et fine-tuning. ViT nécessite LR plus faible que CNN en fine-tuning (2.5e-6 vs 1e-5).</w:t>
      </w:r>
    </w:p>
    <w:p>
      <w:r>
        <w:br w:type="page"/>
      </w:r>
    </w:p>
    <w:p>
      <w:pPr>
        <w:pStyle w:val="Heading1"/>
        <w:jc w:val="left"/>
      </w:pPr>
      <w:r>
        <w:t>4. Pipeline de Données</w:t>
      </w:r>
    </w:p>
    <w:p>
      <w:pPr>
        <w:pStyle w:val="Heading2"/>
        <w:jc w:val="left"/>
      </w:pPr>
      <w:r>
        <w:t>Chargement et Préparation</w:t>
      </w:r>
    </w:p>
    <w:p>
      <w:r>
        <w:t>Le dataset BreakHis est organisé par patients et par classes. Le code charge les images, extrait les métadonnées (patient ID, label), puis crée un split stratifié par patients.</w:t>
      </w:r>
    </w:p>
    <w:p>
      <w:pPr>
        <w:pStyle w:val="NoSpacing"/>
        <w:shd w:fill="F0F0F0"/>
      </w:pPr>
      <w:r>
        <w:rPr>
          <w:rFonts w:ascii="Consolas" w:hAnsi="Consolas"/>
          <w:sz w:val="18"/>
        </w:rPr>
        <w:t>def load_breakhis_data(dataset_path):</w:t>
        <w:br/>
        <w:t xml:space="preserve">    image_paths = []</w:t>
        <w:br/>
        <w:t xml:space="preserve">    labels = []</w:t>
        <w:br/>
        <w:t xml:space="preserve">    patients = []</w:t>
        <w:br/>
        <w:t xml:space="preserve">    </w:t>
        <w:br/>
        <w:t xml:space="preserve">    # Classes mappées</w:t>
        <w:br/>
        <w:t xml:space="preserve">    class_names = {</w:t>
        <w:br/>
        <w:t xml:space="preserve">        'A': 'Adenosis',</w:t>
        <w:br/>
        <w:t xml:space="preserve">        'F': 'Fibroadenoma',</w:t>
        <w:br/>
        <w:t xml:space="preserve">        'TA': 'Tubular Adenoma',</w:t>
        <w:br/>
        <w:t xml:space="preserve">        'PT': 'Phyllodes Tumor',</w:t>
        <w:br/>
        <w:t xml:space="preserve">        'DC': 'Ductal Carcinoma',</w:t>
        <w:br/>
        <w:t xml:space="preserve">        'LC': 'Lobular Carcinoma',</w:t>
        <w:br/>
        <w:t xml:space="preserve">        'MC': 'Mucinous Carcinoma',</w:t>
        <w:br/>
        <w:t xml:space="preserve">        'PC': 'Papillary Carcinoma'</w:t>
        <w:br/>
        <w:t xml:space="preserve">    }</w:t>
        <w:br/>
        <w:t xml:space="preserve">    </w:t>
        <w:br/>
        <w:t xml:space="preserve">    # Parcourir le dataset</w:t>
        <w:br/>
        <w:t xml:space="preserve">    for class_abbr, class_name in class_names.items():</w:t>
        <w:br/>
        <w:t xml:space="preserve">        class_path = os.path.join(dataset_path, class_name)</w:t>
        <w:br/>
        <w:t xml:space="preserve">        for img_file in os.listdir(class_path):</w:t>
        <w:br/>
        <w:t xml:space="preserve">            # Extraire patient ID</w:t>
        <w:br/>
        <w:t xml:space="preserve">            patient_id = img_file.split('-')[1]</w:t>
        <w:br/>
        <w:t xml:space="preserve">            </w:t>
        <w:br/>
        <w:t xml:space="preserve">            image_paths.append(os.path.join(class_path, img_file))</w:t>
        <w:br/>
        <w:t xml:space="preserve">            labels.append(class_name)</w:t>
        <w:br/>
        <w:t xml:space="preserve">            patients.append(patient_id)</w:t>
        <w:br/>
        <w:t xml:space="preserve">    </w:t>
        <w:br/>
        <w:t xml:space="preserve">    return pd.DataFrame({</w:t>
        <w:br/>
        <w:t xml:space="preserve">        'image_path': image_paths,</w:t>
        <w:br/>
        <w:t xml:space="preserve">        'label': labels,</w:t>
        <w:br/>
        <w:t xml:space="preserve">        'patient_id': patients</w:t>
        <w:br/>
        <w:t xml:space="preserve">    })</w:t>
      </w:r>
    </w:p>
    <w:p>
      <w:pPr>
        <w:pStyle w:val="Heading2"/>
        <w:jc w:val="left"/>
      </w:pPr>
      <w:r>
        <w:t>Split Stratifié par Patients</w:t>
      </w:r>
    </w:p>
    <w:p>
      <w:r>
        <w:t>IMPORTANT : Le split doit se faire par patients, pas par images, pour éviter le data leakage (images du même patient dans train et test).</w:t>
      </w:r>
    </w:p>
    <w:p>
      <w:pPr>
        <w:pStyle w:val="NoSpacing"/>
        <w:shd w:fill="F0F0F0"/>
      </w:pPr>
      <w:r>
        <w:rPr>
          <w:rFonts w:ascii="Consolas" w:hAnsi="Consolas"/>
          <w:sz w:val="18"/>
        </w:rPr>
        <w:t># Grouper par patient</w:t>
        <w:br/>
        <w:t>patient_groups = df.groupby('patient_id')['label'].agg(lambda x: x.mode()[0])</w:t>
        <w:br/>
        <w:br/>
        <w:t># Split patients 80/10/10</w:t>
        <w:br/>
        <w:t>train_patients, temp_patients = train_test_split(</w:t>
        <w:br/>
        <w:t xml:space="preserve">    patient_groups.index,</w:t>
        <w:br/>
        <w:t xml:space="preserve">    test_size=0.2,</w:t>
        <w:br/>
        <w:t xml:space="preserve">    stratify=patient_groups.values,</w:t>
        <w:br/>
        <w:t xml:space="preserve">    random_state=42</w:t>
        <w:br/>
        <w:t>)</w:t>
        <w:br/>
        <w:br/>
        <w:t>val_patients, test_patients = train_test_split(</w:t>
        <w:br/>
        <w:t xml:space="preserve">    temp_patients,</w:t>
        <w:br/>
        <w:t xml:space="preserve">    test_size=0.5,</w:t>
        <w:br/>
        <w:t xml:space="preserve">    stratify=patient_groups[temp_patients].values,</w:t>
        <w:br/>
        <w:t xml:space="preserve">    random_state=42</w:t>
        <w:br/>
        <w:t>)</w:t>
        <w:br/>
        <w:br/>
        <w:t># Créer les dataframes</w:t>
        <w:br/>
        <w:t>train_df = df[df['patient_id'].isin(train_patients)]</w:t>
        <w:br/>
        <w:t>val_df = df[df['patient_id'].isin(val_patients)]</w:t>
        <w:br/>
        <w:t>test_df = df[df['patient_id'].isin(test_patients)]</w:t>
      </w:r>
    </w:p>
    <w:p>
      <w:pPr>
        <w:pStyle w:val="Heading2"/>
        <w:jc w:val="left"/>
      </w:pPr>
      <w:r>
        <w:t>Augmentation de Données</w:t>
      </w:r>
    </w:p>
    <w:p>
      <w:r>
        <w:t>L'augmentation est appliquée uniquement au training set pour améliorer la généralisation.</w:t>
      </w:r>
    </w:p>
    <w:p>
      <w:pPr>
        <w:pStyle w:val="NoSpacing"/>
        <w:shd w:fill="F0F0F0"/>
      </w:pPr>
      <w:r>
        <w:rPr>
          <w:rFonts w:ascii="Consolas" w:hAnsi="Consolas"/>
          <w:sz w:val="18"/>
        </w:rPr>
        <w:t>data_augmentation = tf.keras.Sequential([</w:t>
        <w:br/>
        <w:t xml:space="preserve">    layers.RandomFlip("horizontal_and_vertical"),</w:t>
        <w:br/>
        <w:t xml:space="preserve">    layers.RandomRotation(0.05),  # ±20 degrés</w:t>
        <w:br/>
        <w:t xml:space="preserve">    layers.RandomZoom(0.1),</w:t>
        <w:br/>
        <w:t xml:space="preserve">    layers.RandomTranslation(0.1, 0.1),</w:t>
        <w:br/>
        <w:t xml:space="preserve">    layers.RandomContrast(0.1),</w:t>
        <w:br/>
        <w:t>])</w:t>
        <w:br/>
        <w:br/>
        <w:t>def augment_image(image, label):</w:t>
        <w:br/>
        <w:t xml:space="preserve">    image = data_augmentation(image, training=True)</w:t>
        <w:br/>
        <w:t xml:space="preserve">    return image, label</w:t>
        <w:br/>
        <w:br/>
        <w:t>train_dataset = train_dataset.map(</w:t>
        <w:br/>
        <w:t xml:space="preserve">    augment_image,</w:t>
        <w:br/>
        <w:t xml:space="preserve">    num_parallel_calls=tf.data.AUTOTUNE</w:t>
        <w:br/>
        <w:t>)</w:t>
      </w:r>
    </w:p>
    <w:p>
      <w:pPr>
        <w:pStyle w:val="Heading2"/>
        <w:jc w:val="left"/>
      </w:pPr>
      <w:r>
        <w:t>Pipeline TensorFlow Optimisé</w:t>
      </w:r>
    </w:p>
    <w:p>
      <w:pPr>
        <w:pStyle w:val="NoSpacing"/>
        <w:shd w:fill="F0F0F0"/>
      </w:pPr>
      <w:r>
        <w:rPr>
          <w:rFonts w:ascii="Consolas" w:hAnsi="Consolas"/>
          <w:sz w:val="18"/>
        </w:rPr>
        <w:t>def create_dataset(df, batch_size, augment=False):</w:t>
        <w:br/>
        <w:t xml:space="preserve">    dataset = tf.data.Dataset.from_tensor_slices({</w:t>
        <w:br/>
        <w:t xml:space="preserve">        'image_path': df['image_path'].values,</w:t>
        <w:br/>
        <w:t xml:space="preserve">        'label': df['label_encoded'].values</w:t>
        <w:br/>
        <w:t xml:space="preserve">    })</w:t>
        <w:br/>
        <w:t xml:space="preserve">    </w:t>
        <w:br/>
        <w:t xml:space="preserve">    # Chargement et preprocessing</w:t>
        <w:br/>
        <w:t xml:space="preserve">    dataset = dataset.map(load_and_preprocess, </w:t>
        <w:br/>
        <w:t xml:space="preserve">                         num_parallel_calls=tf.data.AUTOTUNE)</w:t>
        <w:br/>
        <w:t xml:space="preserve">    </w:t>
        <w:br/>
        <w:t xml:space="preserve">    # Augmentation (train uniquement)</w:t>
        <w:br/>
        <w:t xml:space="preserve">    if augment:</w:t>
        <w:br/>
        <w:t xml:space="preserve">        dataset = dataset.map(augment_image,</w:t>
        <w:br/>
        <w:t xml:space="preserve">                            num_parallel_calls=tf.data.AUTOTUNE)</w:t>
        <w:br/>
        <w:t xml:space="preserve">    </w:t>
        <w:br/>
        <w:t xml:space="preserve">    # Batching et préfetching</w:t>
        <w:br/>
        <w:t xml:space="preserve">    dataset = dataset.batch(batch_size)</w:t>
        <w:br/>
        <w:t xml:space="preserve">    dataset = dataset.prefetch(tf.data.AUTOTUNE)</w:t>
        <w:br/>
        <w:t xml:space="preserve">    </w:t>
        <w:br/>
        <w:t xml:space="preserve">    return dataset</w:t>
      </w:r>
    </w:p>
    <w:p>
      <w:r>
        <w:br w:type="page"/>
      </w:r>
    </w:p>
    <w:p>
      <w:pPr>
        <w:pStyle w:val="Heading1"/>
        <w:jc w:val="left"/>
      </w:pPr>
      <w:r>
        <w:t>5. Architecture EfficientNet</w:t>
      </w:r>
    </w:p>
    <w:p>
      <w:pPr>
        <w:pStyle w:val="Heading2"/>
        <w:jc w:val="left"/>
      </w:pPr>
      <w:r>
        <w:t>Vue d'Ensemble</w:t>
      </w:r>
    </w:p>
    <w:p>
      <w:r>
        <w:t>EfficientNetB0 utilise le transfer learning depuis ImageNet. Le backbone est initialement gelé (frozen), puis progressivement dégelé pendant le fine-tuning.</w:t>
      </w:r>
    </w:p>
    <w:p>
      <w:pPr>
        <w:pStyle w:val="Heading2"/>
        <w:jc w:val="left"/>
      </w:pPr>
      <w:r>
        <w:t>Construction du Modèle</w:t>
      </w:r>
    </w:p>
    <w:p>
      <w:pPr>
        <w:pStyle w:val="NoSpacing"/>
        <w:shd w:fill="F0F0F0"/>
      </w:pPr>
      <w:r>
        <w:rPr>
          <w:rFonts w:ascii="Consolas" w:hAnsi="Consolas"/>
          <w:sz w:val="18"/>
        </w:rPr>
        <w:t>def build_efficientNet(img_size, num_classes, dropout=0.25):</w:t>
        <w:br/>
        <w:t xml:space="preserve">    # Input</w:t>
        <w:br/>
        <w:t xml:space="preserve">    inputs = layers.Input(shape=(img_size[0], img_size[1], 3))</w:t>
        <w:br/>
        <w:t xml:space="preserve">    </w:t>
        <w:br/>
        <w:t xml:space="preserve">    # Backbone pré-entraîné</w:t>
        <w:br/>
        <w:t xml:space="preserve">    base_model = tf.keras.applications.EfficientNetB0(</w:t>
        <w:br/>
        <w:t xml:space="preserve">        include_top=False,</w:t>
        <w:br/>
        <w:t xml:space="preserve">        weights="imagenet",</w:t>
        <w:br/>
        <w:t xml:space="preserve">        input_shape=(img_size[0], img_size[1], 3)</w:t>
        <w:br/>
        <w:t xml:space="preserve">    )</w:t>
        <w:br/>
        <w:t xml:space="preserve">    </w:t>
        <w:br/>
        <w:t xml:space="preserve">    # Geler le backbone</w:t>
        <w:br/>
        <w:t xml:space="preserve">    base_model.trainable = False</w:t>
        <w:br/>
        <w:t xml:space="preserve">    </w:t>
        <w:br/>
        <w:t xml:space="preserve">    # Features</w:t>
        <w:br/>
        <w:t xml:space="preserve">    x = base_model(inputs, training=False)</w:t>
        <w:br/>
        <w:t xml:space="preserve">    x = layers.GlobalAveragePooling2D()(x)</w:t>
        <w:br/>
        <w:t xml:space="preserve">    </w:t>
        <w:br/>
        <w:t xml:space="preserve">    # Classification head</w:t>
        <w:br/>
        <w:t xml:space="preserve">    x = layers.Dense(256, activation='relu')(x)</w:t>
        <w:br/>
        <w:t xml:space="preserve">    x = layers.BatchNormalization()(x)</w:t>
        <w:br/>
        <w:t xml:space="preserve">    x = layers.Dropout(dropout)(x)</w:t>
        <w:br/>
        <w:t xml:space="preserve">    outputs = layers.Dense(num_classes, activation='softmax')(x)</w:t>
        <w:br/>
        <w:t xml:space="preserve">    </w:t>
        <w:br/>
        <w:t xml:space="preserve">    model = models.Model(inputs, outputs)</w:t>
        <w:br/>
        <w:t xml:space="preserve">    return model</w:t>
      </w:r>
    </w:p>
    <w:p>
      <w:pPr>
        <w:pStyle w:val="Heading2"/>
        <w:jc w:val="left"/>
      </w:pPr>
      <w:r>
        <w:t>Phases d'Entraînement</w:t>
      </w:r>
    </w:p>
    <w:p>
      <w:r>
        <w:t>Phase 1 : Entraînement du Head</w:t>
      </w:r>
    </w:p>
    <w:p>
      <w:r>
        <w:t>Le backbone EfficientNet est gelé, seul le classification head est entraîné. Cela permet d'adapter les features ImageNet au domaine médical.</w:t>
      </w:r>
    </w:p>
    <w:p>
      <w:pPr>
        <w:pStyle w:val="NoSpacing"/>
        <w:shd w:fill="F0F0F0"/>
      </w:pPr>
      <w:r>
        <w:rPr>
          <w:rFonts w:ascii="Consolas" w:hAnsi="Consolas"/>
          <w:sz w:val="18"/>
        </w:rPr>
        <w:t># Phase 1 : Head uniquement</w:t>
        <w:br/>
        <w:t>model.compile(</w:t>
        <w:br/>
        <w:t xml:space="preserve">    optimizer=tf.keras.optimizers.Adam(learning_rate=1e-3),</w:t>
        <w:br/>
        <w:t xml:space="preserve">    loss='categorical_crossentropy',</w:t>
        <w:br/>
        <w:t xml:space="preserve">    metrics=['accuracy', ...]</w:t>
        <w:br/>
        <w:t>)</w:t>
        <w:br/>
        <w:br/>
        <w:t>history_1 = model.fit(</w:t>
        <w:br/>
        <w:t xml:space="preserve">    train_dataset,</w:t>
        <w:br/>
        <w:t xml:space="preserve">    validation_data=val_dataset,</w:t>
        <w:br/>
        <w:t xml:space="preserve">    epochs=15</w:t>
        <w:br/>
        <w:t>)</w:t>
      </w:r>
    </w:p>
    <w:p>
      <w:r>
        <w:br/>
        <w:t>Phase 2 : Fine-tuning</w:t>
      </w:r>
    </w:p>
    <w:p>
      <w:r>
        <w:t>Les dernières couches du backbone sont dégelées pour un ajustement fin avec un learning rate réduit.</w:t>
      </w:r>
    </w:p>
    <w:p>
      <w:pPr>
        <w:pStyle w:val="NoSpacing"/>
        <w:shd w:fill="F0F0F0"/>
      </w:pPr>
      <w:r>
        <w:rPr>
          <w:rFonts w:ascii="Consolas" w:hAnsi="Consolas"/>
          <w:sz w:val="18"/>
        </w:rPr>
        <w:t>def unfreeze_top_layers(model, num_layers=50):</w:t>
        <w:br/>
        <w:t xml:space="preserve">    # Identifier le backbone</w:t>
        <w:br/>
        <w:t xml:space="preserve">    base_model = None</w:t>
        <w:br/>
        <w:t xml:space="preserve">    for layer in model.layers:</w:t>
        <w:br/>
        <w:t xml:space="preserve">        if 'efficientnet' in layer.name.lower():</w:t>
        <w:br/>
        <w:t xml:space="preserve">            base_model = layer</w:t>
        <w:br/>
        <w:t xml:space="preserve">            break</w:t>
        <w:br/>
        <w:t xml:space="preserve">    </w:t>
        <w:br/>
        <w:t xml:space="preserve">    # Dégeler les dernières couches</w:t>
        <w:br/>
        <w:t xml:space="preserve">    base_model.trainable = True</w:t>
        <w:br/>
        <w:t xml:space="preserve">    for layer in base_model.layers[:-num_layers]:</w:t>
        <w:br/>
        <w:t xml:space="preserve">        layer.trainable = False</w:t>
        <w:br/>
        <w:t xml:space="preserve">    </w:t>
        <w:br/>
        <w:t xml:space="preserve">    return model</w:t>
        <w:br/>
        <w:br/>
        <w:t># Appliquer le fine-tuning</w:t>
        <w:br/>
        <w:t>model = unfreeze_top_layers(model, num_layers=50)</w:t>
        <w:br/>
        <w:br/>
        <w:t>model.compile(</w:t>
        <w:br/>
        <w:t xml:space="preserve">    optimizer=tf.keras.optimizers.Adam(learning_rate=1e-5),  # LR réduit</w:t>
        <w:br/>
        <w:t xml:space="preserve">    loss='categorical_crossentropy',</w:t>
        <w:br/>
        <w:t xml:space="preserve">    metrics=['accuracy', ...]</w:t>
        <w:br/>
        <w:t>)</w:t>
        <w:br/>
        <w:br/>
        <w:t>history_2 = model.fit(</w:t>
        <w:br/>
        <w:t xml:space="preserve">    train_dataset,</w:t>
        <w:br/>
        <w:t xml:space="preserve">    validation_data=val_dataset,</w:t>
        <w:br/>
        <w:t xml:space="preserve">    epochs=10</w:t>
        <w:br/>
        <w:t>)</w:t>
      </w:r>
    </w:p>
    <w:p>
      <w:pPr>
        <w:pStyle w:val="Heading2"/>
        <w:jc w:val="left"/>
      </w:pPr>
      <w:r>
        <w:t>Détails Techniques</w:t>
      </w:r>
    </w:p>
    <w:p>
      <w:r>
        <w:t>Nombre de Paramètres</w:t>
      </w:r>
    </w:p>
    <w:p>
      <w:r>
        <w:t>• Total : 4.38M paramètres</w:t>
        <w:br/>
        <w:t>• Trainable (phase 1) : 329K (head uniquement)</w:t>
        <w:br/>
        <w:t>• Trainable (phase 2) : ~1.2M (head + top 50 layers)</w:t>
      </w:r>
    </w:p>
    <w:p>
      <w:r>
        <w:br/>
        <w:t>Features Extraites</w:t>
      </w:r>
    </w:p>
    <w:p>
      <w:r>
        <w:t>Le GlobalAveragePooling2D agrège les features spatiales en un vecteur 1280D qui encode les caractéristiques visuelles de l'image.</w:t>
      </w:r>
    </w:p>
    <w:p>
      <w:r>
        <w:br w:type="page"/>
      </w:r>
    </w:p>
    <w:p>
      <w:pPr>
        <w:pStyle w:val="Heading1"/>
        <w:jc w:val="left"/>
      </w:pPr>
      <w:r>
        <w:t>6. Architecture Vision Transformer</w:t>
      </w:r>
    </w:p>
    <w:p>
      <w:pPr>
        <w:pStyle w:val="Heading2"/>
        <w:jc w:val="left"/>
      </w:pPr>
      <w:r>
        <w:t>Principe du ViT</w:t>
      </w:r>
    </w:p>
    <w:p>
      <w:r>
        <w:t>Le Vision Transformer traite l'image comme une séquence de patches, similaire aux tokens dans NLP. Chaque patch est projeté dans un espace d'embedding, puis traité par des blocs Transformer avec attention multi-têtes.</w:t>
      </w:r>
    </w:p>
    <w:p>
      <w:pPr>
        <w:pStyle w:val="Heading2"/>
        <w:jc w:val="left"/>
      </w:pPr>
      <w:r>
        <w:t>Extraction des Patches</w:t>
      </w:r>
    </w:p>
    <w:p>
      <w:pPr>
        <w:pStyle w:val="NoSpacing"/>
        <w:shd w:fill="F0F0F0"/>
      </w:pPr>
      <w:r>
        <w:rPr>
          <w:rFonts w:ascii="Consolas" w:hAnsi="Consolas"/>
          <w:sz w:val="18"/>
        </w:rPr>
        <w:t>def build_simple_vit(img_size=224, num_classes=8, dropout=0.3):</w:t>
        <w:br/>
        <w:t xml:space="preserve">    inputs = layers.Input(shape=(img_size, img_size, 3))</w:t>
        <w:br/>
        <w:t xml:space="preserve">    </w:t>
        <w:br/>
        <w:t xml:space="preserve">    # Normalisation</w:t>
        <w:br/>
        <w:t xml:space="preserve">    x = layers.Rescaling(1./255)(inputs)</w:t>
        <w:br/>
        <w:t xml:space="preserve">    </w:t>
        <w:br/>
        <w:t xml:space="preserve">    # Patch extraction via Conv2D</w:t>
        <w:br/>
        <w:t xml:space="preserve">    patch_size = 16</w:t>
        <w:br/>
        <w:t xml:space="preserve">    num_patches = (img_size // patch_size) ** 2  # 196 patches</w:t>
        <w:br/>
        <w:t xml:space="preserve">    projection_dim = 768</w:t>
        <w:br/>
        <w:t xml:space="preserve">    </w:t>
        <w:br/>
        <w:t xml:space="preserve">    patches = layers.Conv2D(</w:t>
        <w:br/>
        <w:t xml:space="preserve">        projection_dim,</w:t>
        <w:br/>
        <w:t xml:space="preserve">        kernel_size=patch_size,</w:t>
        <w:br/>
        <w:t xml:space="preserve">        strides=patch_size,</w:t>
        <w:br/>
        <w:t xml:space="preserve">        padding="valid"</w:t>
        <w:br/>
        <w:t xml:space="preserve">    )(x)</w:t>
        <w:br/>
        <w:t xml:space="preserve">    </w:t>
        <w:br/>
        <w:t xml:space="preserve">    # Reshape en séquence</w:t>
        <w:br/>
        <w:t xml:space="preserve">    patches = layers.Reshape((num_patches, projection_dim))(patches)</w:t>
      </w:r>
    </w:p>
    <w:p>
      <w:pPr>
        <w:pStyle w:val="Heading2"/>
        <w:jc w:val="left"/>
      </w:pPr>
      <w:r>
        <w:t>Position Embeddings</w:t>
      </w:r>
    </w:p>
    <w:p>
      <w:r>
        <w:t>Les Transformers n'ont pas de notion inhérente de position. On ajoute donc des embeddings de position apprenables pour encoder la localisation spatiale des patches.</w:t>
      </w:r>
    </w:p>
    <w:p>
      <w:pPr>
        <w:pStyle w:val="NoSpacing"/>
        <w:shd w:fill="F0F0F0"/>
      </w:pPr>
      <w:r>
        <w:rPr>
          <w:rFonts w:ascii="Consolas" w:hAnsi="Consolas"/>
          <w:sz w:val="18"/>
        </w:rPr>
        <w:t xml:space="preserve">    # Position embedding</w:t>
        <w:br/>
        <w:t xml:space="preserve">    positions = tf.range(start=0, limit=num_patches, delta=1)</w:t>
        <w:br/>
        <w:t xml:space="preserve">    pos_embedding = layers.Embedding(</w:t>
        <w:br/>
        <w:t xml:space="preserve">        input_dim=num_patches,</w:t>
        <w:br/>
        <w:t xml:space="preserve">        output_dim=projection_dim</w:t>
        <w:br/>
        <w:t xml:space="preserve">    )(positions)</w:t>
        <w:br/>
        <w:t xml:space="preserve">    </w:t>
        <w:br/>
        <w:t xml:space="preserve">    # Ajouter position aux patches</w:t>
        <w:br/>
        <w:t xml:space="preserve">    x = patches + pos_embedding</w:t>
      </w:r>
    </w:p>
    <w:p>
      <w:pPr>
        <w:pStyle w:val="Heading2"/>
        <w:jc w:val="left"/>
      </w:pPr>
      <w:r>
        <w:t>Blocs Transformer</w:t>
      </w:r>
    </w:p>
    <w:p>
      <w:r>
        <w:t>Chaque bloc Transformer contient : Multi-Head Attention, skip connection, LayerNorm, MLP (2 couches Dense), skip connection.</w:t>
      </w:r>
    </w:p>
    <w:p>
      <w:pPr>
        <w:pStyle w:val="NoSpacing"/>
        <w:shd w:fill="F0F0F0"/>
      </w:pPr>
      <w:r>
        <w:rPr>
          <w:rFonts w:ascii="Consolas" w:hAnsi="Consolas"/>
          <w:sz w:val="18"/>
        </w:rPr>
        <w:t xml:space="preserve">    # 6 blocs Transformer</w:t>
        <w:br/>
        <w:t xml:space="preserve">    num_heads = 12</w:t>
        <w:br/>
        <w:t xml:space="preserve">    num_blocks = 6</w:t>
        <w:br/>
        <w:t xml:space="preserve">    </w:t>
        <w:br/>
        <w:t xml:space="preserve">    for i in range(num_blocks):</w:t>
        <w:br/>
        <w:t xml:space="preserve">        # Layer Normalization</w:t>
        <w:br/>
        <w:t xml:space="preserve">        x1 = layers.LayerNormalization(epsilon=1e-6)(x)</w:t>
        <w:br/>
        <w:t xml:space="preserve">        </w:t>
        <w:br/>
        <w:t xml:space="preserve">        # Multi-Head Attention</w:t>
        <w:br/>
        <w:t xml:space="preserve">        attention = layers.MultiHeadAttention(</w:t>
        <w:br/>
        <w:t xml:space="preserve">            num_heads=num_heads,</w:t>
        <w:br/>
        <w:t xml:space="preserve">            key_dim=projection_dim // num_heads,</w:t>
        <w:br/>
        <w:t xml:space="preserve">            dropout=0.1</w:t>
        <w:br/>
        <w:t xml:space="preserve">        )(x1, x1)</w:t>
        <w:br/>
        <w:t xml:space="preserve">        </w:t>
        <w:br/>
        <w:t xml:space="preserve">        # Skip connection 1</w:t>
        <w:br/>
        <w:t xml:space="preserve">        x2 = layers.Add()([attention, x])</w:t>
        <w:br/>
        <w:t xml:space="preserve">        </w:t>
        <w:br/>
        <w:t xml:space="preserve">        # MLP</w:t>
        <w:br/>
        <w:t xml:space="preserve">        x3 = layers.LayerNormalization(epsilon=1e-6)(x2)</w:t>
        <w:br/>
        <w:t xml:space="preserve">        x3 = layers.Dense(projection_dim * 2, activation='gelu')(x3)</w:t>
        <w:br/>
        <w:t xml:space="preserve">        x3 = layers.Dropout(dropout)(x3)</w:t>
        <w:br/>
        <w:t xml:space="preserve">        x3 = layers.Dense(projection_dim)(x3)</w:t>
        <w:br/>
        <w:t xml:space="preserve">        x3 = layers.Dropout(dropout)(x3)</w:t>
        <w:br/>
        <w:t xml:space="preserve">        </w:t>
        <w:br/>
        <w:t xml:space="preserve">        # Skip connection 2</w:t>
        <w:br/>
        <w:t xml:space="preserve">        x = layers.Add()([x3, x2])</w:t>
      </w:r>
    </w:p>
    <w:p>
      <w:pPr>
        <w:pStyle w:val="Heading2"/>
        <w:jc w:val="left"/>
      </w:pPr>
      <w:r>
        <w:t>Classification Head</w:t>
      </w:r>
    </w:p>
    <w:p>
      <w:pPr>
        <w:pStyle w:val="NoSpacing"/>
        <w:shd w:fill="F0F0F0"/>
      </w:pPr>
      <w:r>
        <w:rPr>
          <w:rFonts w:ascii="Consolas" w:hAnsi="Consolas"/>
          <w:sz w:val="18"/>
        </w:rPr>
        <w:t xml:space="preserve">    # Global pooling et classification</w:t>
        <w:br/>
        <w:t xml:space="preserve">    x = layers.LayerNormalization(epsilon=1e-6)(x)</w:t>
        <w:br/>
        <w:t xml:space="preserve">    x = layers.GlobalAveragePooling1D()(x)</w:t>
        <w:br/>
        <w:t xml:space="preserve">    x = layers.Dense(256, activation='gelu')(x)</w:t>
        <w:br/>
        <w:t xml:space="preserve">    x = layers.Dropout(dropout)(x)</w:t>
        <w:br/>
        <w:t xml:space="preserve">    outputs = layers.Dense(num_classes, activation='softmax')(x)</w:t>
        <w:br/>
        <w:t xml:space="preserve">    </w:t>
        <w:br/>
        <w:t xml:space="preserve">    model = models.Model(inputs, outputs, name="ViT_FromScratch")</w:t>
        <w:br/>
        <w:t xml:space="preserve">    return model</w:t>
      </w:r>
    </w:p>
    <w:p>
      <w:pPr>
        <w:pStyle w:val="Heading2"/>
        <w:jc w:val="left"/>
      </w:pPr>
      <w:r>
        <w:t>Problèmes et Limitations</w:t>
      </w:r>
    </w:p>
    <w:p>
      <w:r>
        <w:t>Le ViT from scratch a échoué sur BreakHis pour plusieurs raisons :</w:t>
      </w:r>
    </w:p>
    <w:p>
      <w:pPr>
        <w:pStyle w:val="ListBullet"/>
      </w:pPr>
      <w:r>
        <w:t>• Pas de pré-entraînement : ViT nécessite ImageNet-21k (14M images)</w:t>
      </w:r>
    </w:p>
    <w:p>
      <w:pPr>
        <w:pStyle w:val="ListBullet"/>
      </w:pPr>
      <w:r>
        <w:t>• Dataset trop petit : 1610 images d'entraînement insuffisantes</w:t>
      </w:r>
    </w:p>
    <w:p>
      <w:pPr>
        <w:pStyle w:val="ListBullet"/>
      </w:pPr>
      <w:r>
        <w:t>• Manque d'inductive bias : contrairement aux CNN, pas de localité intégrée</w:t>
      </w:r>
    </w:p>
    <w:p>
      <w:pPr>
        <w:pStyle w:val="ListBullet"/>
      </w:pPr>
      <w:r>
        <w:t>• Convergence lente : 100+ epochs nécessaires sans pré-entraînement</w:t>
      </w:r>
    </w:p>
    <w:p>
      <w:pPr>
        <w:pStyle w:val="ListBullet"/>
      </w:pPr>
      <w:r>
        <w:t>• Collapse vers classe majoritaire : prédit presque uniquement Ductal</w:t>
      </w:r>
    </w:p>
    <w:p>
      <w:r>
        <w:br/>
        <w:t>Recommandation : Toujours utiliser un ViT pré-entraîné pour des datasets médicaux de petite taille (&lt;10K images).</w:t>
      </w:r>
    </w:p>
    <w:p>
      <w:r>
        <w:br w:type="page"/>
      </w:r>
    </w:p>
    <w:p>
      <w:pPr>
        <w:pStyle w:val="Heading1"/>
        <w:jc w:val="left"/>
      </w:pPr>
      <w:r>
        <w:t>7. Architecture Hybride CNN+ViT</w:t>
      </w:r>
    </w:p>
    <w:p>
      <w:pPr>
        <w:pStyle w:val="Heading2"/>
        <w:jc w:val="left"/>
      </w:pPr>
      <w:r>
        <w:t>Concept de l'Hybride</w:t>
      </w:r>
    </w:p>
    <w:p>
      <w:r>
        <w:t>L'architecture hybride combine les forces complémentaires des CNN et des Transformers :</w:t>
      </w:r>
    </w:p>
    <w:p>
      <w:pPr>
        <w:pStyle w:val="ListBullet"/>
      </w:pPr>
      <w:r>
        <w:t>• CNN (EfficientNet) : Capture les features locales (textures, patterns)</w:t>
      </w:r>
    </w:p>
    <w:p>
      <w:pPr>
        <w:pStyle w:val="ListBullet"/>
      </w:pPr>
      <w:r>
        <w:t>• ViT : Capture le contexte global et les relations spatiales longue distance</w:t>
      </w:r>
    </w:p>
    <w:p>
      <w:pPr>
        <w:pStyle w:val="ListBullet"/>
      </w:pPr>
      <w:r>
        <w:t>• Fusion : Concatenation des représentations pour classification</w:t>
      </w:r>
    </w:p>
    <w:p>
      <w:pPr>
        <w:pStyle w:val="Heading2"/>
        <w:jc w:val="left"/>
      </w:pPr>
      <w:r>
        <w:t>Architecture Détaillée</w:t>
      </w:r>
    </w:p>
    <w:p>
      <w:pPr>
        <w:pStyle w:val="NoSpacing"/>
        <w:shd w:fill="F0F0F0"/>
      </w:pPr>
      <w:r>
        <w:rPr>
          <w:rFonts w:ascii="Consolas" w:hAnsi="Consolas"/>
          <w:sz w:val="18"/>
        </w:rPr>
        <w:t>def build_hybrid_cnn_vit(img_size=224, num_classes=8, dropout=0.3):</w:t>
        <w:br/>
        <w:t xml:space="preserve">    inputs = layers.Input(shape=(img_size, img_size, 3))</w:t>
        <w:br/>
        <w:t xml:space="preserve">    </w:t>
        <w:br/>
        <w:t xml:space="preserve">    # ========== BRANCH 1: CNN ==========</w:t>
        <w:br/>
        <w:t xml:space="preserve">    # EfficientNetB0 pré-entraîné (frozen)</w:t>
        <w:br/>
        <w:t xml:space="preserve">    effnet = tf.keras.applications.EfficientNetB0(</w:t>
        <w:br/>
        <w:t xml:space="preserve">        include_top=False,</w:t>
        <w:br/>
        <w:t xml:space="preserve">        weights="imagenet",</w:t>
        <w:br/>
        <w:t xml:space="preserve">        input_shape=(img_size, img_size, 3)</w:t>
        <w:br/>
        <w:t xml:space="preserve">    )</w:t>
        <w:br/>
        <w:t xml:space="preserve">    effnet.trainable = False</w:t>
        <w:br/>
        <w:t xml:space="preserve">    </w:t>
        <w:br/>
        <w:t xml:space="preserve">    cnn_features = effnet(inputs, training=False)</w:t>
        <w:br/>
        <w:t xml:space="preserve">    cnn_features = layers.GlobalAveragePooling2D(</w:t>
        <w:br/>
        <w:t xml:space="preserve">        name='cnn_gap'</w:t>
        <w:br/>
        <w:t xml:space="preserve">    )(cnn_features)</w:t>
        <w:br/>
        <w:t xml:space="preserve">    # Shape: (batch, 1280)</w:t>
        <w:br/>
        <w:t xml:space="preserve">    </w:t>
        <w:br/>
        <w:t xml:space="preserve">    # ========== BRANCH 2: ViT ==========</w:t>
        <w:br/>
        <w:t xml:space="preserve">    # Normalisation pour ViT</w:t>
        <w:br/>
        <w:t xml:space="preserve">    x_vit = layers.Rescaling(1./255, name='vit_rescaling')(inputs)</w:t>
        <w:br/>
        <w:t xml:space="preserve">    </w:t>
        <w:br/>
        <w:t xml:space="preserve">    # Patch extraction</w:t>
        <w:br/>
        <w:t xml:space="preserve">    patch_size = 16</w:t>
        <w:br/>
        <w:t xml:space="preserve">    num_patches = (img_size // patch_size) ** 2</w:t>
        <w:br/>
        <w:t xml:space="preserve">    projection_dim = 384  # Réduit vs ViT pur</w:t>
        <w:br/>
        <w:t xml:space="preserve">    </w:t>
        <w:br/>
        <w:t xml:space="preserve">    patches = layers.Conv2D(</w:t>
        <w:br/>
        <w:t xml:space="preserve">        projection_dim,</w:t>
        <w:br/>
        <w:t xml:space="preserve">        kernel_size=patch_size,</w:t>
        <w:br/>
        <w:t xml:space="preserve">        strides=patch_size,</w:t>
        <w:br/>
        <w:t xml:space="preserve">        padding="valid",</w:t>
        <w:br/>
        <w:t xml:space="preserve">        name='vit_patch_extraction'</w:t>
        <w:br/>
        <w:t xml:space="preserve">    )(x_vit)</w:t>
        <w:br/>
        <w:t xml:space="preserve">    </w:t>
        <w:br/>
        <w:t xml:space="preserve">    patches = layers.Reshape(</w:t>
        <w:br/>
        <w:t xml:space="preserve">        (num_patches, projection_dim),</w:t>
        <w:br/>
        <w:t xml:space="preserve">        name='vit_reshape'</w:t>
        <w:br/>
        <w:t xml:space="preserve">    )(patches)</w:t>
      </w:r>
    </w:p>
    <w:p>
      <w:pPr>
        <w:pStyle w:val="NoSpacing"/>
        <w:shd w:fill="F0F0F0"/>
      </w:pPr>
      <w:r>
        <w:rPr>
          <w:rFonts w:ascii="Consolas" w:hAnsi="Consolas"/>
          <w:sz w:val="18"/>
        </w:rPr>
        <w:t xml:space="preserve">    # Position embeddings</w:t>
        <w:br/>
        <w:t xml:space="preserve">    positions = tf.range(start=0, limit=num_patches, delta=1)</w:t>
        <w:br/>
        <w:t xml:space="preserve">    pos_embedding = layers.Embedding(</w:t>
        <w:br/>
        <w:t xml:space="preserve">        input_dim=num_patches,</w:t>
        <w:br/>
        <w:t xml:space="preserve">        output_dim=projection_dim,</w:t>
        <w:br/>
        <w:t xml:space="preserve">        name='vit_pos_embedding'</w:t>
        <w:br/>
        <w:t xml:space="preserve">    )(positions)</w:t>
        <w:br/>
        <w:t xml:space="preserve">    </w:t>
        <w:br/>
        <w:t xml:space="preserve">    x_vit = patches + pos_embedding</w:t>
        <w:br/>
        <w:t xml:space="preserve">    </w:t>
        <w:br/>
        <w:t xml:space="preserve">    # 3 blocs Transformer (réduit vs 6 pour ViT pur)</w:t>
        <w:br/>
        <w:t xml:space="preserve">    num_heads = 6  # Réduit vs 12</w:t>
        <w:br/>
        <w:t xml:space="preserve">    for i in range(3):</w:t>
        <w:br/>
        <w:t xml:space="preserve">        # Attention</w:t>
        <w:br/>
        <w:t xml:space="preserve">        x1 = layers.LayerNormalization(</w:t>
        <w:br/>
        <w:t xml:space="preserve">            epsilon=1e-6,</w:t>
        <w:br/>
        <w:t xml:space="preserve">            name=f'vit_ln1_{i}'</w:t>
        <w:br/>
        <w:t xml:space="preserve">        )(x_vit)</w:t>
        <w:br/>
        <w:t xml:space="preserve">        </w:t>
        <w:br/>
        <w:t xml:space="preserve">        attention = layers.MultiHeadAttention(</w:t>
        <w:br/>
        <w:t xml:space="preserve">            num_heads=num_heads,</w:t>
        <w:br/>
        <w:t xml:space="preserve">            key_dim=projection_dim // num_heads,</w:t>
        <w:br/>
        <w:t xml:space="preserve">            dropout=0.1,</w:t>
        <w:br/>
        <w:t xml:space="preserve">            name=f'vit_mha_{i}'</w:t>
        <w:br/>
        <w:t xml:space="preserve">        )(x1, x1)</w:t>
        <w:br/>
        <w:t xml:space="preserve">        </w:t>
        <w:br/>
        <w:t xml:space="preserve">        x2 = layers.Add(name=f'vit_add1_{i}')([attention, x_vit])</w:t>
        <w:br/>
        <w:t xml:space="preserve">        </w:t>
        <w:br/>
        <w:t xml:space="preserve">        # MLP</w:t>
        <w:br/>
        <w:t xml:space="preserve">        x3 = layers.LayerNormalization(</w:t>
        <w:br/>
        <w:t xml:space="preserve">            epsilon=1e-6,</w:t>
        <w:br/>
        <w:t xml:space="preserve">            name=f'vit_ln2_{i}'</w:t>
        <w:br/>
        <w:t xml:space="preserve">        )(x2)</w:t>
        <w:br/>
        <w:t xml:space="preserve">        x3 = layers.Dense(</w:t>
        <w:br/>
        <w:t xml:space="preserve">            projection_dim * 2,</w:t>
        <w:br/>
        <w:t xml:space="preserve">            activation='gelu',</w:t>
        <w:br/>
        <w:t xml:space="preserve">            name=f'vit_mlp1_{i}'</w:t>
        <w:br/>
        <w:t xml:space="preserve">        )(x3)</w:t>
        <w:br/>
        <w:t xml:space="preserve">        x3 = layers.Dropout(dropout, name=f'vit_dropout1_{i}')(x3)</w:t>
        <w:br/>
        <w:t xml:space="preserve">        x3 = layers.Dense(projection_dim, name=f'vit_mlp2_{i}')(x3)</w:t>
        <w:br/>
        <w:t xml:space="preserve">        x3 = layers.Dropout(dropout, name=f'vit_dropout2_{i}')(x3)</w:t>
        <w:br/>
        <w:t xml:space="preserve">        </w:t>
        <w:br/>
        <w:t xml:space="preserve">        x_vit = layers.Add(name=f'vit_add2_{i}')([x3, x2])</w:t>
        <w:br/>
        <w:t xml:space="preserve">    </w:t>
        <w:br/>
        <w:t xml:space="preserve">    # Global pooling ViT</w:t>
        <w:br/>
        <w:t xml:space="preserve">    x_vit = layers.LayerNormalization(</w:t>
        <w:br/>
        <w:t xml:space="preserve">        epsilon=1e-6,</w:t>
        <w:br/>
        <w:t xml:space="preserve">        name='vit_final_ln'</w:t>
        <w:br/>
        <w:t xml:space="preserve">    )(x_vit)</w:t>
        <w:br/>
        <w:t xml:space="preserve">    vit_features = layers.GlobalAveragePooling1D(</w:t>
        <w:br/>
        <w:t xml:space="preserve">        name='vit_gap'</w:t>
        <w:br/>
        <w:t xml:space="preserve">    )(x_vit)</w:t>
        <w:br/>
        <w:t xml:space="preserve">    # Shape: (batch, 384)</w:t>
      </w:r>
    </w:p>
    <w:p>
      <w:pPr>
        <w:pStyle w:val="Heading2"/>
        <w:jc w:val="left"/>
      </w:pPr>
      <w:r>
        <w:t>Fusion et Classification</w:t>
      </w:r>
    </w:p>
    <w:p>
      <w:pPr>
        <w:pStyle w:val="NoSpacing"/>
        <w:shd w:fill="F0F0F0"/>
      </w:pPr>
      <w:r>
        <w:rPr>
          <w:rFonts w:ascii="Consolas" w:hAnsi="Consolas"/>
          <w:sz w:val="18"/>
        </w:rPr>
        <w:t xml:space="preserve">    # ========== FUSION ==========</w:t>
        <w:br/>
        <w:t xml:space="preserve">    # Concatenation: [1280D CNN + 384D ViT] = 1664D</w:t>
        <w:br/>
        <w:t xml:space="preserve">    combined = layers.concatenate(</w:t>
        <w:br/>
        <w:t xml:space="preserve">        [cnn_features, vit_features],</w:t>
        <w:br/>
        <w:t xml:space="preserve">        name='fusion'</w:t>
        <w:br/>
        <w:t xml:space="preserve">    )</w:t>
        <w:br/>
        <w:t xml:space="preserve">    </w:t>
        <w:br/>
        <w:t xml:space="preserve">    # ========== CLASSIFICATION HEAD ==========</w:t>
        <w:br/>
        <w:t xml:space="preserve">    x = layers.Dense(512, activation='gelu', name='head_dense1')(combined)</w:t>
        <w:br/>
        <w:t xml:space="preserve">    x = layers.BatchNormalization(name='head_bn1')(x)</w:t>
        <w:br/>
        <w:t xml:space="preserve">    x = layers.Dropout(dropout, name='head_dropout1')(x)</w:t>
        <w:br/>
        <w:t xml:space="preserve">    </w:t>
        <w:br/>
        <w:t xml:space="preserve">    x = layers.Dense(256, activation='gelu', name='head_dense2')(x)</w:t>
        <w:br/>
        <w:t xml:space="preserve">    x = layers.BatchNormalization(name='head_bn2')(x)</w:t>
        <w:br/>
        <w:t xml:space="preserve">    x = layers.Dropout(dropout/2, name='head_dropout2')(x)</w:t>
        <w:br/>
        <w:t xml:space="preserve">    </w:t>
        <w:br/>
        <w:t xml:space="preserve">    outputs = layers.Dense(</w:t>
        <w:br/>
        <w:t xml:space="preserve">        num_classes,</w:t>
        <w:br/>
        <w:t xml:space="preserve">        activation='softmax',</w:t>
        <w:br/>
        <w:t xml:space="preserve">        name='output'</w:t>
        <w:br/>
        <w:t xml:space="preserve">    )(x)</w:t>
        <w:br/>
        <w:t xml:space="preserve">    </w:t>
        <w:br/>
        <w:t xml:space="preserve">    model = models.Model(inputs, outputs, name="Hybrid_CNN_ViT")</w:t>
        <w:br/>
        <w:t xml:space="preserve">    return model</w:t>
      </w:r>
    </w:p>
    <w:p>
      <w:pPr>
        <w:pStyle w:val="Heading2"/>
        <w:jc w:val="left"/>
      </w:pPr>
      <w:r>
        <w:t>Stratégie d'Entraînement</w:t>
      </w:r>
    </w:p>
    <w:p>
      <w:r>
        <w:t>Phase 1 : Entraînement Branches + Head</w:t>
      </w:r>
    </w:p>
    <w:p>
      <w:r>
        <w:t>• CNN branch : Frozen (utilise features ImageNet)</w:t>
        <w:br/>
        <w:t>• ViT branch : Trainable (apprend from scratch)</w:t>
        <w:br/>
        <w:t>• Fusion head : Trainable</w:t>
        <w:br/>
        <w:t>• Learning rate : 1e-4</w:t>
        <w:br/>
        <w:t>• Epochs : 10</w:t>
      </w:r>
    </w:p>
    <w:p>
      <w:r>
        <w:br/>
        <w:t>Phase 2 : Fine-tuning</w:t>
      </w:r>
    </w:p>
    <w:p>
      <w:r>
        <w:t>• CNN branch : Reste frozen</w:t>
        <w:br/>
        <w:t>• ViT branch : Affinage des derniers blocs</w:t>
        <w:br/>
        <w:t>• Fusion head : Affinage</w:t>
        <w:br/>
        <w:t>• Learning rate : 5e-6 (réduit)</w:t>
        <w:br/>
        <w:t>• Epochs : 10</w:t>
      </w:r>
    </w:p>
    <w:p>
      <w:pPr>
        <w:pStyle w:val="Heading2"/>
        <w:jc w:val="left"/>
      </w:pPr>
      <w:r>
        <w:t>Avantages de l'Hybride</w:t>
      </w:r>
    </w:p>
    <w:p>
      <w:pPr>
        <w:pStyle w:val="ListBullet"/>
      </w:pPr>
      <w:r>
        <w:t>✅ Complémentarité CNN+ViT : features locales + contexte global</w:t>
      </w:r>
    </w:p>
    <w:p>
      <w:pPr>
        <w:pStyle w:val="ListBullet"/>
      </w:pPr>
      <w:r>
        <w:t>✅ CNN pré-entraîné guide l'apprentissage du ViT</w:t>
      </w:r>
    </w:p>
    <w:p>
      <w:pPr>
        <w:pStyle w:val="ListBullet"/>
      </w:pPr>
      <w:r>
        <w:t>✅ ViT branch plus légère (3 blocks vs 6) car aidée par CNN</w:t>
      </w:r>
    </w:p>
    <w:p>
      <w:pPr>
        <w:pStyle w:val="ListBullet"/>
      </w:pPr>
      <w:r>
        <w:t>✅ Résout problèmes difficiles (Mucinous +500% vs CNN)</w:t>
      </w:r>
    </w:p>
    <w:p>
      <w:pPr>
        <w:pStyle w:val="ListBullet"/>
      </w:pPr>
      <w:r>
        <w:t>✅ Meilleure généralisation que modèles purs</w:t>
      </w:r>
    </w:p>
    <w:p>
      <w:pPr>
        <w:pStyle w:val="Heading2"/>
        <w:jc w:val="left"/>
      </w:pPr>
      <w:r>
        <w:t>Paramètres du Modèle</w:t>
      </w:r>
    </w:p>
    <w:p>
      <w:r>
        <w:t>• Total : ~8.7M paramètres</w:t>
        <w:br/>
        <w:t>• CNN branch : 4.05M (frozen)</w:t>
        <w:br/>
        <w:t>• ViT branch : 3.2M (trainable)</w:t>
        <w:br/>
        <w:t>• Fusion head : 1.45M (trainable)</w:t>
        <w:br/>
        <w:t>• Features fusionnées : 1664D (1280 + 384)</w:t>
      </w:r>
    </w:p>
    <w:p>
      <w:r>
        <w:br w:type="page"/>
      </w:r>
    </w:p>
    <w:p>
      <w:pPr>
        <w:pStyle w:val="Heading1"/>
        <w:jc w:val="left"/>
      </w:pPr>
      <w:r>
        <w:t>8. Entraînement et Fine-tuning</w:t>
      </w:r>
    </w:p>
    <w:p>
      <w:pPr>
        <w:pStyle w:val="Heading2"/>
        <w:jc w:val="left"/>
      </w:pPr>
      <w:r>
        <w:t>Workflow Général</w:t>
      </w:r>
    </w:p>
    <w:p>
      <w:pPr>
        <w:pStyle w:val="NoSpacing"/>
        <w:shd w:fill="F0F0F0"/>
      </w:pPr>
      <w:r>
        <w:rPr>
          <w:rFonts w:ascii="Consolas" w:hAnsi="Consolas"/>
          <w:sz w:val="18"/>
        </w:rPr>
        <w:t># 1. Construction du modèle</w:t>
        <w:br/>
        <w:t>model = select_model(Config.MODEL_TYPE)</w:t>
        <w:br/>
        <w:br/>
        <w:t># 2. Compilation</w:t>
        <w:br/>
        <w:t>model.compile(</w:t>
        <w:br/>
        <w:t xml:space="preserve">    optimizer=tf.keras.optimizers.Adam(</w:t>
        <w:br/>
        <w:t xml:space="preserve">        learning_rate=Config.get_learning_rate()</w:t>
        <w:br/>
        <w:t xml:space="preserve">    ),</w:t>
        <w:br/>
        <w:t xml:space="preserve">    loss='categorical_crossentropy',</w:t>
        <w:br/>
        <w:t xml:space="preserve">    metrics=[</w:t>
        <w:br/>
        <w:t xml:space="preserve">        'accuracy',</w:t>
        <w:br/>
        <w:t xml:space="preserve">        tf.keras.metrics.Precision(name='precision'),</w:t>
        <w:br/>
        <w:t xml:space="preserve">        tf.keras.metrics.Recall(name='recall'),</w:t>
        <w:br/>
        <w:t xml:space="preserve">        recall_malignant</w:t>
        <w:br/>
        <w:t xml:space="preserve">    ]</w:t>
        <w:br/>
        <w:t>)</w:t>
        <w:br/>
        <w:br/>
        <w:t># 3. Callbacks</w:t>
        <w:br/>
        <w:t>callbacks = [</w:t>
        <w:br/>
        <w:t xml:space="preserve">    tf.keras.callbacks.EarlyStopping(</w:t>
        <w:br/>
        <w:t xml:space="preserve">        monitor='val_loss',</w:t>
        <w:br/>
        <w:t xml:space="preserve">        patience=5,</w:t>
        <w:br/>
        <w:t xml:space="preserve">        restore_best_weights=True</w:t>
        <w:br/>
        <w:t xml:space="preserve">    ),</w:t>
        <w:br/>
        <w:t xml:space="preserve">    tf.keras.callbacks.ReduceLROnPlateau(</w:t>
        <w:br/>
        <w:t xml:space="preserve">        monitor='val_loss',</w:t>
        <w:br/>
        <w:t xml:space="preserve">        factor=0.5,</w:t>
        <w:br/>
        <w:t xml:space="preserve">        patience=3,</w:t>
        <w:br/>
        <w:t xml:space="preserve">        min_lr=1e-7</w:t>
        <w:br/>
        <w:t xml:space="preserve">    )</w:t>
        <w:br/>
        <w:t>]</w:t>
        <w:br/>
        <w:br/>
        <w:t># 4. Entraînement initial</w:t>
        <w:br/>
        <w:t>history_1 = model.fit(</w:t>
        <w:br/>
        <w:t xml:space="preserve">    train_dataset,</w:t>
        <w:br/>
        <w:t xml:space="preserve">    validation_data=val_dataset,</w:t>
        <w:br/>
        <w:t xml:space="preserve">    epochs=Config.get_epochs(),</w:t>
        <w:br/>
        <w:t xml:space="preserve">    callbacks=callbacks</w:t>
        <w:br/>
        <w:t>)</w:t>
        <w:br/>
        <w:br/>
        <w:t># 5. Fine-tuning</w:t>
        <w:br/>
        <w:t>model = unfreeze_model(model)</w:t>
        <w:br/>
        <w:t>model.compile(</w:t>
        <w:br/>
        <w:t xml:space="preserve">    optimizer=tf.keras.optimizers.Adam(</w:t>
        <w:br/>
        <w:t xml:space="preserve">        learning_rate=Config.get_fine_tune_lr()</w:t>
        <w:br/>
        <w:t xml:space="preserve">    ),</w:t>
        <w:br/>
        <w:t xml:space="preserve">    loss='categorical_crossentropy',</w:t>
        <w:br/>
        <w:t xml:space="preserve">    metrics=[...]</w:t>
        <w:br/>
        <w:t>)</w:t>
        <w:br/>
        <w:br/>
        <w:t>history_2 = model.fit(</w:t>
        <w:br/>
        <w:t xml:space="preserve">    train_dataset,</w:t>
        <w:br/>
        <w:t xml:space="preserve">    validation_data=val_dataset,</w:t>
        <w:br/>
        <w:t xml:space="preserve">    epochs=10,</w:t>
        <w:br/>
        <w:t xml:space="preserve">    callbacks=callbacks</w:t>
        <w:br/>
        <w:t>)</w:t>
      </w:r>
    </w:p>
    <w:p>
      <w:pPr>
        <w:pStyle w:val="Heading2"/>
        <w:jc w:val="left"/>
      </w:pPr>
      <w:r>
        <w:t>Métriques Personnalisées</w:t>
      </w:r>
    </w:p>
    <w:p>
      <w:r>
        <w:t>Recall Malignant (Métrique Critique)</w:t>
      </w:r>
    </w:p>
    <w:p>
      <w:r>
        <w:t>Métrique custom pour mesurer spécifiquement le recall sur les classes malignes (cancers). C'est la métrique prioritaire pour l'évaluation clinique.</w:t>
      </w:r>
    </w:p>
    <w:p>
      <w:pPr>
        <w:pStyle w:val="NoSpacing"/>
        <w:shd w:fill="F0F0F0"/>
      </w:pPr>
      <w:r>
        <w:rPr>
          <w:rFonts w:ascii="Consolas" w:hAnsi="Consolas"/>
          <w:sz w:val="18"/>
        </w:rPr>
        <w:t>def create_recall_malignant_metric(malignant_indices):</w:t>
        <w:br/>
        <w:t xml:space="preserve">    def recall_malignant(y_true, y_pred):</w:t>
        <w:br/>
        <w:t xml:space="preserve">        # Masque pour classes malignes</w:t>
        <w:br/>
        <w:t xml:space="preserve">        malignant_mask = tf.reduce_any([</w:t>
        <w:br/>
        <w:t xml:space="preserve">            tf.equal(</w:t>
        <w:br/>
        <w:t xml:space="preserve">                tf.argmax(y_true, axis=-1),</w:t>
        <w:br/>
        <w:t xml:space="preserve">                idx</w:t>
        <w:br/>
        <w:t xml:space="preserve">            ) for idx in malignant_indices</w:t>
        <w:br/>
        <w:t xml:space="preserve">        ], axis=0)</w:t>
        <w:br/>
        <w:t xml:space="preserve">        </w:t>
        <w:br/>
        <w:t xml:space="preserve">        # Extraire prédictions malignes</w:t>
        <w:br/>
        <w:t xml:space="preserve">        y_true_malignant = tf.boolean_mask(y_true, malignant_mask)</w:t>
        <w:br/>
        <w:t xml:space="preserve">        y_pred_malignant = tf.boolean_mask(y_pred, malignant_mask)</w:t>
        <w:br/>
        <w:t xml:space="preserve">        </w:t>
        <w:br/>
        <w:t xml:space="preserve">        # Calculer recall</w:t>
        <w:br/>
        <w:t xml:space="preserve">        true_positives = tf.reduce_sum(</w:t>
        <w:br/>
        <w:t xml:space="preserve">            tf.cast(</w:t>
        <w:br/>
        <w:t xml:space="preserve">                tf.equal(</w:t>
        <w:br/>
        <w:t xml:space="preserve">                    tf.argmax(y_true_malignant, axis=-1),</w:t>
        <w:br/>
        <w:t xml:space="preserve">                    tf.argmax(y_pred_malignant, axis=-1)</w:t>
        <w:br/>
        <w:t xml:space="preserve">                ),</w:t>
        <w:br/>
        <w:t xml:space="preserve">                tf.float32</w:t>
        <w:br/>
        <w:t xml:space="preserve">            )</w:t>
        <w:br/>
        <w:t xml:space="preserve">        )</w:t>
        <w:br/>
        <w:t xml:space="preserve">        </w:t>
        <w:br/>
        <w:t xml:space="preserve">        total_malignant = tf.cast(</w:t>
        <w:br/>
        <w:t xml:space="preserve">            tf.shape(y_true_malignant)[0],</w:t>
        <w:br/>
        <w:t xml:space="preserve">            tf.float32</w:t>
        <w:br/>
        <w:t xml:space="preserve">        )</w:t>
        <w:br/>
        <w:t xml:space="preserve">        </w:t>
        <w:br/>
        <w:t xml:space="preserve">        return tf.cond(</w:t>
        <w:br/>
        <w:t xml:space="preserve">            total_malignant &gt; 0,</w:t>
        <w:br/>
        <w:t xml:space="preserve">            lambda: true_positives / total_malignant,</w:t>
        <w:br/>
        <w:t xml:space="preserve">            lambda: 0.0</w:t>
        <w:br/>
        <w:t xml:space="preserve">        )</w:t>
        <w:br/>
        <w:t xml:space="preserve">    </w:t>
        <w:br/>
        <w:t xml:space="preserve">    recall_malignant.__name__ = 'recall_malignant'</w:t>
        <w:br/>
        <w:t xml:space="preserve">    return recall_malignant</w:t>
        <w:br/>
        <w:br/>
        <w:t># Utilisation</w:t>
        <w:br/>
        <w:t>malignant_indices = [4, 5, 6, 7]  # Ductal, Lobular, Mucinous, Papillary</w:t>
        <w:br/>
        <w:t>recall_malignant = create_recall_malignant_metric(malignant_indices)</w:t>
      </w:r>
    </w:p>
    <w:p>
      <w:pPr>
        <w:pStyle w:val="Heading2"/>
        <w:jc w:val="left"/>
      </w:pPr>
      <w:r>
        <w:t>Learning Rate Scheduling</w:t>
      </w:r>
    </w:p>
    <w:p>
      <w:r>
        <w:t>Le callback ReduceLROnPlateau réduit automatiquement le learning rate quand la validation loss stagne, permettant une convergence plus fine.</w:t>
      </w:r>
    </w:p>
    <w:p>
      <w:pPr>
        <w:pStyle w:val="NoSpacing"/>
        <w:shd w:fill="F0F0F0"/>
      </w:pPr>
      <w:r>
        <w:rPr>
          <w:rFonts w:ascii="Consolas" w:hAnsi="Consolas"/>
          <w:sz w:val="18"/>
        </w:rPr>
        <w:t>tf.keras.callbacks.ReduceLROnPlateau(</w:t>
        <w:br/>
        <w:t xml:space="preserve">    monitor='val_loss',       # Surveiller val_loss</w:t>
        <w:br/>
        <w:t xml:space="preserve">    factor=0.5,               # Réduire LR de moitié</w:t>
        <w:br/>
        <w:t xml:space="preserve">    patience=3,               # Après 3 epochs sans amélioration</w:t>
        <w:br/>
        <w:t xml:space="preserve">    min_lr=1e-7,              # LR minimum</w:t>
        <w:br/>
        <w:t xml:space="preserve">    verbose=1</w:t>
        <w:br/>
        <w:t>)</w:t>
      </w:r>
    </w:p>
    <w:p>
      <w:r>
        <w:br w:type="page"/>
      </w:r>
    </w:p>
    <w:p>
      <w:pPr>
        <w:pStyle w:val="Heading1"/>
        <w:jc w:val="left"/>
      </w:pPr>
      <w:r>
        <w:t>9. Évaluation et Métriques</w:t>
      </w:r>
    </w:p>
    <w:p>
      <w:pPr>
        <w:pStyle w:val="Heading2"/>
        <w:jc w:val="left"/>
      </w:pPr>
      <w:r>
        <w:t>Évaluation sur Test Set</w:t>
      </w:r>
    </w:p>
    <w:p>
      <w:pPr>
        <w:pStyle w:val="NoSpacing"/>
        <w:shd w:fill="F0F0F0"/>
      </w:pPr>
      <w:r>
        <w:rPr>
          <w:rFonts w:ascii="Consolas" w:hAnsi="Consolas"/>
          <w:sz w:val="18"/>
        </w:rPr>
        <w:t># Prédictions</w:t>
        <w:br/>
        <w:t>y_pred_probs = model.predict(test_dataset)</w:t>
        <w:br/>
        <w:t>y_pred = np.argmax(y_pred_probs, axis=1)</w:t>
        <w:br/>
        <w:t>y_true = test_df['label_encoded'].values</w:t>
        <w:br/>
        <w:br/>
        <w:t># Métriques globales</w:t>
        <w:br/>
        <w:t>from sklearn.metrics import (</w:t>
        <w:br/>
        <w:t xml:space="preserve">    accuracy_score,</w:t>
        <w:br/>
        <w:t xml:space="preserve">    precision_score,</w:t>
        <w:br/>
        <w:t xml:space="preserve">    recall_score,</w:t>
        <w:br/>
        <w:t xml:space="preserve">    f1_score,</w:t>
        <w:br/>
        <w:t xml:space="preserve">    classification_report</w:t>
        <w:br/>
        <w:t>)</w:t>
        <w:br/>
        <w:br/>
        <w:t>accuracy = accuracy_score(y_true, y_pred)</w:t>
        <w:br/>
        <w:t>precision = precision_score(y_true, y_pred, average='macro')</w:t>
        <w:br/>
        <w:t>recall = recall_score(y_true, y_pred, average='macro')</w:t>
        <w:br/>
        <w:t>f1 = f1_score(y_true, y_pred, average='macro')</w:t>
        <w:br/>
        <w:br/>
        <w:t>print(f"Accuracy: {accuracy:.4f}")</w:t>
        <w:br/>
        <w:t>print(f"Precision: {precision:.4f}")</w:t>
        <w:br/>
        <w:t>print(f"Recall: {recall:.4f}")</w:t>
        <w:br/>
        <w:t>print(f"F1-Score: {f1:.4f}")</w:t>
        <w:br/>
        <w:br/>
        <w:t># Rapport détaillé par classe</w:t>
        <w:br/>
        <w:t>print(classification_report(</w:t>
        <w:br/>
        <w:t xml:space="preserve">    y_true,</w:t>
        <w:br/>
        <w:t xml:space="preserve">    y_pred,</w:t>
        <w:br/>
        <w:t xml:space="preserve">    target_names=class_names</w:t>
        <w:br/>
        <w:t>))</w:t>
      </w:r>
    </w:p>
    <w:p>
      <w:pPr>
        <w:pStyle w:val="Heading2"/>
        <w:jc w:val="left"/>
      </w:pPr>
      <w:r>
        <w:t>Recall Malignant</w:t>
      </w:r>
    </w:p>
    <w:p>
      <w:pPr>
        <w:pStyle w:val="NoSpacing"/>
        <w:shd w:fill="F0F0F0"/>
      </w:pPr>
      <w:r>
        <w:rPr>
          <w:rFonts w:ascii="Consolas" w:hAnsi="Consolas"/>
          <w:sz w:val="18"/>
        </w:rPr>
        <w:t># Indices des classes malignes</w:t>
        <w:br/>
        <w:t>malignant_indices = [4, 5, 6, 7]</w:t>
        <w:br/>
        <w:br/>
        <w:t># Masque pour échantillons malins</w:t>
        <w:br/>
        <w:t>malignant_mask = np.isin(y_true, malignant_indices)</w:t>
        <w:br/>
        <w:br/>
        <w:t># Extraire prédictions/labels malins</w:t>
        <w:br/>
        <w:t>y_true_malignant = y_true[malignant_mask]</w:t>
        <w:br/>
        <w:t>y_pred_malignant = y_pred[malignant_mask]</w:t>
        <w:br/>
        <w:br/>
        <w:t># Recall malignant</w:t>
        <w:br/>
        <w:t>recall_malignant = recall_score(</w:t>
        <w:br/>
        <w:t xml:space="preserve">    y_true_malignant,</w:t>
        <w:br/>
        <w:t xml:space="preserve">    y_pred_malignant,</w:t>
        <w:br/>
        <w:t xml:space="preserve">    average='micro'  # Compte tous les malins ensemble</w:t>
        <w:br/>
        <w:t>)</w:t>
        <w:br/>
        <w:br/>
        <w:t>print(f"Recall Malignant: {recall_malignant:.4f}")</w:t>
        <w:br/>
        <w:t>print(f"Cancers détectés: {np.sum(y_true_malignant == y_pred_malignant)}/{len(y_true_malignant)}")</w:t>
      </w:r>
    </w:p>
    <w:p>
      <w:pPr>
        <w:pStyle w:val="Heading2"/>
        <w:jc w:val="left"/>
      </w:pPr>
      <w:r>
        <w:t>Matrice de Confusion</w:t>
      </w:r>
    </w:p>
    <w:p>
      <w:pPr>
        <w:pStyle w:val="NoSpacing"/>
        <w:shd w:fill="F0F0F0"/>
      </w:pPr>
      <w:r>
        <w:rPr>
          <w:rFonts w:ascii="Consolas" w:hAnsi="Consolas"/>
          <w:sz w:val="18"/>
        </w:rPr>
        <w:t>from sklearn.metrics import confusion_matrix</w:t>
        <w:br/>
        <w:t>import seaborn as sns</w:t>
        <w:br/>
        <w:t>import matplotlib.pyplot as plt</w:t>
        <w:br/>
        <w:br/>
        <w:t># Calculer matrice</w:t>
        <w:br/>
        <w:t>cm = confusion_matrix(y_true, y_pred)</w:t>
        <w:br/>
        <w:br/>
        <w:t># Visualiser</w:t>
        <w:br/>
        <w:t>plt.figure(figsize=(12, 10))</w:t>
        <w:br/>
        <w:t>sns.heatmap(</w:t>
        <w:br/>
        <w:t xml:space="preserve">    cm,</w:t>
        <w:br/>
        <w:t xml:space="preserve">    annot=True,</w:t>
        <w:br/>
        <w:t xml:space="preserve">    fmt='d',</w:t>
        <w:br/>
        <w:t xml:space="preserve">    cmap='Blues',</w:t>
        <w:br/>
        <w:t xml:space="preserve">    xticklabels=class_names,</w:t>
        <w:br/>
        <w:t xml:space="preserve">    yticklabels=class_names</w:t>
        <w:br/>
        <w:t>)</w:t>
        <w:br/>
        <w:t>plt.xlabel('Prédiction')</w:t>
        <w:br/>
        <w:t>plt.ylabel('Vérité')</w:t>
        <w:br/>
        <w:t>plt.title('Matrice de Confusion - 8 Classes')</w:t>
        <w:br/>
        <w:t>plt.tight_layout()</w:t>
        <w:br/>
        <w:t>plt.savefig('confusion_matrix.png', dpi=300)</w:t>
      </w:r>
    </w:p>
    <w:p>
      <w:r>
        <w:br w:type="page"/>
      </w:r>
    </w:p>
    <w:p>
      <w:pPr>
        <w:pStyle w:val="Heading1"/>
        <w:jc w:val="left"/>
      </w:pPr>
      <w:r>
        <w:t>10. Visualisations</w:t>
      </w:r>
    </w:p>
    <w:p>
      <w:pPr>
        <w:pStyle w:val="Heading2"/>
        <w:jc w:val="left"/>
      </w:pPr>
      <w:r>
        <w:t>Courbes d'Entraînement</w:t>
      </w:r>
    </w:p>
    <w:p>
      <w:pPr>
        <w:pStyle w:val="NoSpacing"/>
        <w:shd w:fill="F0F0F0"/>
      </w:pPr>
      <w:r>
        <w:rPr>
          <w:rFonts w:ascii="Consolas" w:hAnsi="Consolas"/>
          <w:sz w:val="18"/>
        </w:rPr>
        <w:t>def plot_training_history(history, fine_tune_history=None):</w:t>
        <w:br/>
        <w:t xml:space="preserve">    fig, axes = plt.subplots(2, 2, figsize=(15, 10))</w:t>
        <w:br/>
        <w:t xml:space="preserve">    </w:t>
        <w:br/>
        <w:t xml:space="preserve">    # Accuracy</w:t>
        <w:br/>
        <w:t xml:space="preserve">    axes[0, 0].plot(history.history['accuracy'], label='Train')</w:t>
        <w:br/>
        <w:t xml:space="preserve">    axes[0, 0].plot(history.history['val_accuracy'], label='Val')</w:t>
        <w:br/>
        <w:t xml:space="preserve">    if fine_tune_history:</w:t>
        <w:br/>
        <w:t xml:space="preserve">        offset = len(history.history['accuracy'])</w:t>
        <w:br/>
        <w:t xml:space="preserve">        axes[0, 0].plot(</w:t>
        <w:br/>
        <w:t xml:space="preserve">            range(offset, offset + len(fine_tune_history.history['accuracy'])),</w:t>
        <w:br/>
        <w:t xml:space="preserve">            fine_tune_history.history['accuracy'],</w:t>
        <w:br/>
        <w:t xml:space="preserve">            label='Train (FT)'</w:t>
        <w:br/>
        <w:t xml:space="preserve">        )</w:t>
        <w:br/>
        <w:t xml:space="preserve">    axes[0, 0].set_xlabel('Epoch')</w:t>
        <w:br/>
        <w:t xml:space="preserve">    axes[0, 0].set_ylabel('Accuracy')</w:t>
        <w:br/>
        <w:t xml:space="preserve">    axes[0, 0].legend()</w:t>
        <w:br/>
        <w:t xml:space="preserve">    axes[0, 0].grid(True)</w:t>
        <w:br/>
        <w:t xml:space="preserve">    </w:t>
        <w:br/>
        <w:t xml:space="preserve">    # Loss</w:t>
        <w:br/>
        <w:t xml:space="preserve">    axes[0, 1].plot(history.history['loss'], label='Train')</w:t>
        <w:br/>
        <w:t xml:space="preserve">    axes[0, 1].plot(history.history['val_loss'], label='Val')</w:t>
        <w:br/>
        <w:t xml:space="preserve">    # [...]</w:t>
        <w:br/>
        <w:t xml:space="preserve">    </w:t>
        <w:br/>
        <w:t xml:space="preserve">    # Recall</w:t>
        <w:br/>
        <w:t xml:space="preserve">    # [...]</w:t>
        <w:br/>
        <w:t xml:space="preserve">    </w:t>
        <w:br/>
        <w:t xml:space="preserve">    # Recall Malignant</w:t>
        <w:br/>
        <w:t xml:space="preserve">    # [...]</w:t>
        <w:br/>
        <w:t xml:space="preserve">    </w:t>
        <w:br/>
        <w:t xml:space="preserve">    plt.tight_layout()</w:t>
        <w:br/>
        <w:t xml:space="preserve">    plt.savefig('training_history.png', dpi=300)</w:t>
      </w:r>
    </w:p>
    <w:p>
      <w:pPr>
        <w:pStyle w:val="Heading2"/>
        <w:jc w:val="left"/>
      </w:pPr>
      <w:r>
        <w:t>Occlusion Sensitivity Maps</w:t>
      </w:r>
    </w:p>
    <w:p>
      <w:r>
        <w:t>Technique de visualisation pour identifier les régions importantes de l'image. On masque progressivement des patches et observe l'impact sur la prédiction.</w:t>
      </w:r>
    </w:p>
    <w:p>
      <w:pPr>
        <w:pStyle w:val="NoSpacing"/>
        <w:shd w:fill="F0F0F0"/>
      </w:pPr>
      <w:r>
        <w:rPr>
          <w:rFonts w:ascii="Consolas" w:hAnsi="Consolas"/>
          <w:sz w:val="18"/>
        </w:rPr>
        <w:t>def generate_occlusion_map(model, image, true_label, patch_size=16):</w:t>
        <w:br/>
        <w:t xml:space="preserve">    img_size = image.shape[0]</w:t>
        <w:br/>
        <w:t xml:space="preserve">    num_patches = img_size // patch_size</w:t>
        <w:br/>
        <w:t xml:space="preserve">    </w:t>
        <w:br/>
        <w:t xml:space="preserve">    # Matrice de sensibilité</w:t>
        <w:br/>
        <w:t xml:space="preserve">    sensitivity_map = np.zeros((num_patches, num_patches))</w:t>
        <w:br/>
        <w:t xml:space="preserve">    </w:t>
        <w:br/>
        <w:t xml:space="preserve">    # Prédiction de référence</w:t>
        <w:br/>
        <w:t xml:space="preserve">    original_pred = model.predict(</w:t>
        <w:br/>
        <w:t xml:space="preserve">        np.expand_dims(image, axis=0),</w:t>
        <w:br/>
        <w:t xml:space="preserve">        verbose=0</w:t>
        <w:br/>
        <w:t xml:space="preserve">    )[0]</w:t>
        <w:br/>
        <w:t xml:space="preserve">    original_conf = original_pred[true_label]</w:t>
        <w:br/>
        <w:t xml:space="preserve">    </w:t>
        <w:br/>
        <w:t xml:space="preserve">    # Tester chaque patch</w:t>
        <w:br/>
        <w:t xml:space="preserve">    for i in range(num_patches):</w:t>
        <w:br/>
        <w:t xml:space="preserve">        for j in range(num_patches):</w:t>
        <w:br/>
        <w:t xml:space="preserve">            # Masquer le patch</w:t>
        <w:br/>
        <w:t xml:space="preserve">            occluded_img = image.copy()</w:t>
        <w:br/>
        <w:t xml:space="preserve">            occluded_img[</w:t>
        <w:br/>
        <w:t xml:space="preserve">                i*patch_size:(i+1)*patch_size,</w:t>
        <w:br/>
        <w:t xml:space="preserve">                j*patch_size:(j+1)*patch_size</w:t>
        <w:br/>
        <w:t xml:space="preserve">            ] = 0.5  # Gris</w:t>
        <w:br/>
        <w:t xml:space="preserve">            </w:t>
        <w:br/>
        <w:t xml:space="preserve">            # Nouvelle prédiction</w:t>
        <w:br/>
        <w:t xml:space="preserve">            new_pred = model.predict(</w:t>
        <w:br/>
        <w:t xml:space="preserve">                np.expand_dims(occluded_img, axis=0),</w:t>
        <w:br/>
        <w:t xml:space="preserve">                verbose=0</w:t>
        <w:br/>
        <w:t xml:space="preserve">            )[0]</w:t>
        <w:br/>
        <w:t xml:space="preserve">            new_conf = new_pred[true_label]</w:t>
        <w:br/>
        <w:t xml:space="preserve">            </w:t>
        <w:br/>
        <w:t xml:space="preserve">            # Impact = baisse de confiance</w:t>
        <w:br/>
        <w:t xml:space="preserve">            sensitivity_map[i, j] = original_conf - new_conf</w:t>
        <w:br/>
        <w:t xml:space="preserve">    </w:t>
        <w:br/>
        <w:t xml:space="preserve">    return sensitivity_map</w:t>
      </w:r>
    </w:p>
    <w:p>
      <w:pPr>
        <w:pStyle w:val="Heading2"/>
        <w:jc w:val="left"/>
      </w:pPr>
      <w:r>
        <w:t>Visualisation des Erreurs</w:t>
      </w:r>
    </w:p>
    <w:p>
      <w:r>
        <w:t>Analyser les cas mal classés pour identifier les patterns d'erreurs.</w:t>
      </w:r>
    </w:p>
    <w:p>
      <w:pPr>
        <w:pStyle w:val="NoSpacing"/>
        <w:shd w:fill="F0F0F0"/>
      </w:pPr>
      <w:r>
        <w:rPr>
          <w:rFonts w:ascii="Consolas" w:hAnsi="Consolas"/>
          <w:sz w:val="18"/>
        </w:rPr>
        <w:t># Identifier les erreurs</w:t>
        <w:br/>
        <w:t>errors = y_pred != y_true</w:t>
        <w:br/>
        <w:t>error_indices = np.where(errors)[0]</w:t>
        <w:br/>
        <w:br/>
        <w:t># Visualiser quelques erreurs</w:t>
        <w:br/>
        <w:t>fig, axes = plt.subplots(2, 4, figsize=(16, 8))</w:t>
        <w:br/>
        <w:t>for idx, error_idx in enumerate(error_indices[:8]):</w:t>
        <w:br/>
        <w:t xml:space="preserve">    img_path = test_df.iloc[error_idx]['image_path']</w:t>
        <w:br/>
        <w:t xml:space="preserve">    img = load_image(img_path)</w:t>
        <w:br/>
        <w:t xml:space="preserve">    </w:t>
        <w:br/>
        <w:t xml:space="preserve">    true_label = class_names[y_true[error_idx]]</w:t>
        <w:br/>
        <w:t xml:space="preserve">    pred_label = class_names[y_pred[error_idx]]</w:t>
        <w:br/>
        <w:t xml:space="preserve">    confidence = y_pred_probs[error_idx, y_pred[error_idx]]</w:t>
        <w:br/>
        <w:t xml:space="preserve">    </w:t>
        <w:br/>
        <w:t xml:space="preserve">    ax = axes[idx // 4, idx % 4]</w:t>
        <w:br/>
        <w:t xml:space="preserve">    ax.imshow(img)</w:t>
        <w:br/>
        <w:t xml:space="preserve">    ax.set_title(</w:t>
        <w:br/>
        <w:t xml:space="preserve">        f"Vrai: {true_label}\n"</w:t>
        <w:br/>
        <w:t xml:space="preserve">        f"Prédit: {pred_label} ({confidence:.2f})",</w:t>
        <w:br/>
        <w:t xml:space="preserve">        fontsize=8</w:t>
        <w:br/>
        <w:t xml:space="preserve">    )</w:t>
        <w:br/>
        <w:t xml:space="preserve">    ax.axis('off')</w:t>
        <w:br/>
        <w:br/>
        <w:t>plt.tight_layout()</w:t>
        <w:br/>
        <w:t>plt.savefig('classification_errors.png', dpi=300)</w:t>
      </w:r>
    </w:p>
    <w:p>
      <w:r>
        <w:br w:type="page"/>
      </w:r>
    </w:p>
    <w:p>
      <w:pPr>
        <w:pStyle w:val="Heading1"/>
        <w:jc w:val="left"/>
      </w:pPr>
      <w:r>
        <w:t>11. Guide d'Utilisation</w:t>
      </w:r>
    </w:p>
    <w:p>
      <w:pPr>
        <w:pStyle w:val="Heading2"/>
        <w:jc w:val="left"/>
      </w:pPr>
      <w:r>
        <w:t>Installation</w:t>
      </w:r>
    </w:p>
    <w:p>
      <w:pPr>
        <w:pStyle w:val="NoSpacing"/>
        <w:shd w:fill="F0F0F0"/>
      </w:pPr>
      <w:r>
        <w:rPr>
          <w:rFonts w:ascii="Consolas" w:hAnsi="Consolas"/>
          <w:sz w:val="18"/>
        </w:rPr>
        <w:t># Cloner le repository</w:t>
        <w:br/>
        <w:t>git clone https://github.com/lucasbarrez/mammo-vision-research.git</w:t>
        <w:br/>
        <w:t>cd mammo-vision-research/CNN/breakhis_8classes_classification</w:t>
        <w:br/>
        <w:br/>
        <w:t># Checkout la branche</w:t>
        <w:br/>
        <w:t>git checkout 2-cnn-studies-multiclass</w:t>
        <w:br/>
        <w:br/>
        <w:t># Installer les dépendances</w:t>
        <w:br/>
        <w:t>pip install -r requirements.txt</w:t>
        <w:br/>
        <w:br/>
        <w:t># Télécharger le dataset BreakHis</w:t>
        <w:br/>
        <w:t># Placer dans ./breakhis_200/</w:t>
      </w:r>
    </w:p>
    <w:p>
      <w:pPr>
        <w:pStyle w:val="Heading2"/>
        <w:jc w:val="left"/>
      </w:pPr>
      <w:r>
        <w:t>Entraînement d'un Modèle</w:t>
      </w:r>
    </w:p>
    <w:p>
      <w:r>
        <w:t>1. Choisir le modèle dans config.py</w:t>
      </w:r>
    </w:p>
    <w:p>
      <w:pPr>
        <w:pStyle w:val="NoSpacing"/>
        <w:shd w:fill="F0F0F0"/>
      </w:pPr>
      <w:r>
        <w:rPr>
          <w:rFonts w:ascii="Consolas" w:hAnsi="Consolas"/>
          <w:sz w:val="18"/>
        </w:rPr>
        <w:t># config/config.py</w:t>
        <w:br/>
        <w:t>class Config:</w:t>
        <w:br/>
        <w:t xml:space="preserve">    MODEL_TYPE = "hybrid"  # "efficientnet", "vit_keras", ou "hybrid"</w:t>
        <w:br/>
        <w:t xml:space="preserve">    # [...]</w:t>
      </w:r>
    </w:p>
    <w:p>
      <w:r>
        <w:br/>
        <w:t>2. Lancer l'entraînement</w:t>
      </w:r>
    </w:p>
    <w:p>
      <w:pPr>
        <w:pStyle w:val="NoSpacing"/>
        <w:shd w:fill="F0F0F0"/>
      </w:pPr>
      <w:r>
        <w:rPr>
          <w:rFonts w:ascii="Consolas" w:hAnsi="Consolas"/>
          <w:sz w:val="18"/>
        </w:rPr>
        <w:t>python main.py</w:t>
      </w:r>
    </w:p>
    <w:p>
      <w:r>
        <w:br/>
        <w:t>3. Résultats générés</w:t>
      </w:r>
    </w:p>
    <w:p>
      <w:r>
        <w:t>• Logs texte : logs/log_YYYYMMDD_HHMMSS.txt</w:t>
        <w:br/>
        <w:t>• Courbes : logs/training_history_*.png</w:t>
        <w:br/>
        <w:t>• Matrice de confusion : logs/confusion_matrix_*.png</w:t>
        <w:br/>
        <w:t>• Modèle sauvegardé : models/saved/breakhis_MODEL_model.keras</w:t>
      </w:r>
    </w:p>
    <w:p>
      <w:pPr>
        <w:pStyle w:val="Heading2"/>
        <w:jc w:val="left"/>
      </w:pPr>
      <w:r>
        <w:t>Utilisation sur Google Colab</w:t>
      </w:r>
    </w:p>
    <w:p>
      <w:pPr>
        <w:pStyle w:val="NoSpacing"/>
        <w:shd w:fill="F0F0F0"/>
      </w:pPr>
      <w:r>
        <w:rPr>
          <w:rFonts w:ascii="Consolas" w:hAnsi="Consolas"/>
          <w:sz w:val="18"/>
        </w:rPr>
        <w:t># Installer TensorFlow</w:t>
        <w:br/>
        <w:t>!pip install tensorflow tensorflow-hub</w:t>
        <w:br/>
        <w:br/>
        <w:t># Cloner et préparer</w:t>
        <w:br/>
        <w:t>!git clone https://github.com/lucasbarrez/mammo-vision-research.git</w:t>
        <w:br/>
        <w:t>%cd mammo-vision-research/CNN/breakhis_8classes_classification</w:t>
        <w:br/>
        <w:t>!git checkout 2-cnn-studies-multiclass</w:t>
        <w:br/>
        <w:br/>
        <w:t># Upload dataset depuis Google Drive</w:t>
        <w:br/>
        <w:t>from google.colab import drive</w:t>
        <w:br/>
        <w:t>drive.mount('/content/drive')</w:t>
        <w:br/>
        <w:t>!cp -r "/content/drive/MyDrive/breakhis_200" ./</w:t>
        <w:br/>
        <w:br/>
        <w:t># Vérifier GPU</w:t>
        <w:br/>
        <w:t>import tensorflow as tf</w:t>
        <w:br/>
        <w:t>print("GPU:", tf.config.list_physical_devices('GPU'))</w:t>
        <w:br/>
        <w:br/>
        <w:t># Entraîner</w:t>
        <w:br/>
        <w:t>!python main.py</w:t>
        <w:br/>
        <w:br/>
        <w:t># Télécharger les résultats</w:t>
        <w:br/>
        <w:t>!zip -r results.zip models/saved/ logs/</w:t>
        <w:br/>
        <w:t>from google.colab import files</w:t>
        <w:br/>
        <w:t>files.download('results.zip')</w:t>
      </w:r>
    </w:p>
    <w:p>
      <w:pPr>
        <w:pStyle w:val="Heading2"/>
        <w:jc w:val="left"/>
      </w:pPr>
      <w:r>
        <w:t>Inférence sur Nouvelles Images</w:t>
      </w:r>
    </w:p>
    <w:p>
      <w:pPr>
        <w:pStyle w:val="NoSpacing"/>
        <w:shd w:fill="F0F0F0"/>
      </w:pPr>
      <w:r>
        <w:rPr>
          <w:rFonts w:ascii="Consolas" w:hAnsi="Consolas"/>
          <w:sz w:val="18"/>
        </w:rPr>
        <w:t>import tensorflow as tf</w:t>
        <w:br/>
        <w:t>import numpy as np</w:t>
        <w:br/>
        <w:t>from PIL import Image</w:t>
        <w:br/>
        <w:br/>
        <w:t># Charger le modèle</w:t>
        <w:br/>
        <w:t>model = tf.keras.models.load_model(</w:t>
        <w:br/>
        <w:t xml:space="preserve">    'models/saved/breakhis_hybrid_model.keras',</w:t>
        <w:br/>
        <w:t xml:space="preserve">    custom_objects={'recall_malignant': recall_malignant}</w:t>
        <w:br/>
        <w:t>)</w:t>
        <w:br/>
        <w:br/>
        <w:t># Charger et préprocesser image</w:t>
        <w:br/>
        <w:t>img = Image.open('nouvelle_image.png')</w:t>
        <w:br/>
        <w:t>img = img.resize((224, 224))</w:t>
        <w:br/>
        <w:t>img_array = np.array(img) / 255.0</w:t>
        <w:br/>
        <w:t>img_array = np.expand_dims(img_array, axis=0)</w:t>
        <w:br/>
        <w:br/>
        <w:t># Prédiction</w:t>
        <w:br/>
        <w:t>predictions = model.predict(img_array)[0]</w:t>
        <w:br/>
        <w:t>predicted_class = np.argmax(predictions)</w:t>
        <w:br/>
        <w:t>confidence = predictions[predicted_class]</w:t>
        <w:br/>
        <w:br/>
        <w:t>class_names = [</w:t>
        <w:br/>
        <w:t xml:space="preserve">    'Adenosis', 'Fibroadenoma', 'Tubular Adenoma', 'Phyllodes Tumor',</w:t>
        <w:br/>
        <w:t xml:space="preserve">    'Ductal Carcinoma', 'Lobular Carcinoma', 'Mucinous Carcinoma', 'Papillary Carcinoma'</w:t>
        <w:br/>
        <w:t>]</w:t>
        <w:br/>
        <w:br/>
        <w:t>print(f"Classe prédite: {class_names[predicted_class]}")</w:t>
        <w:br/>
        <w:t>print(f"Confiance: {confidence:.2%}")</w:t>
        <w:br/>
        <w:t>print(f"\nToutes les probabilités:")</w:t>
        <w:br/>
        <w:t>for i, prob in enumerate(predictions):</w:t>
        <w:br/>
        <w:t xml:space="preserve">    print(f"  {class_names[i]}: {prob:.2%}")</w:t>
      </w:r>
    </w:p>
    <w:p>
      <w:r>
        <w:br w:type="page"/>
      </w:r>
    </w:p>
    <w:p>
      <w:pPr>
        <w:pStyle w:val="Heading1"/>
        <w:jc w:val="left"/>
      </w:pPr>
      <w:r>
        <w:t>12. Dépendances et Installation</w:t>
      </w:r>
    </w:p>
    <w:p>
      <w:pPr>
        <w:pStyle w:val="Heading2"/>
        <w:jc w:val="left"/>
      </w:pPr>
      <w:r>
        <w:t>Requirements.txt</w:t>
      </w:r>
    </w:p>
    <w:p>
      <w:pPr>
        <w:pStyle w:val="NoSpacing"/>
        <w:shd w:fill="F0F0F0"/>
      </w:pPr>
      <w:r>
        <w:rPr>
          <w:rFonts w:ascii="Consolas" w:hAnsi="Consolas"/>
          <w:sz w:val="18"/>
        </w:rPr>
        <w:t>tensorflow&gt;=2.13.0</w:t>
        <w:br/>
        <w:t>tensorflow-hub&gt;=0.14.0</w:t>
        <w:br/>
        <w:t>numpy&gt;=1.24.0</w:t>
        <w:br/>
        <w:t>pandas&gt;=2.0.0</w:t>
        <w:br/>
        <w:t>matplotlib&gt;=3.7.0</w:t>
        <w:br/>
        <w:t>seaborn&gt;=0.12.0</w:t>
        <w:br/>
        <w:t>scikit-learn&gt;=1.3.0</w:t>
        <w:br/>
        <w:t>Pillow&gt;=10.0.0</w:t>
        <w:br/>
        <w:t>tqdm&gt;=4.65.0</w:t>
      </w:r>
    </w:p>
    <w:p>
      <w:pPr>
        <w:pStyle w:val="Heading2"/>
        <w:jc w:val="left"/>
      </w:pPr>
      <w:r>
        <w:t>Versions Testées</w:t>
      </w:r>
    </w:p>
    <w:p>
      <w:r>
        <w:t>• Python : 3.12</w:t>
        <w:br/>
        <w:t>• TensorFlow : 2.19 (Keras 3)</w:t>
        <w:br/>
        <w:t>• CUDA : 12.2 (pour GPU)</w:t>
        <w:br/>
        <w:t>• cuDNN : 8.9</w:t>
      </w:r>
    </w:p>
    <w:p>
      <w:pPr>
        <w:pStyle w:val="Heading2"/>
        <w:jc w:val="left"/>
      </w:pPr>
      <w:r>
        <w:t>Problèmes Connus</w:t>
      </w:r>
    </w:p>
    <w:p>
      <w:r>
        <w:t>TensorFlow Hub + Keras 3</w:t>
      </w:r>
    </w:p>
    <w:p>
      <w:r>
        <w:t>Les modèles ViT de TensorFlow Hub ne sont pas compatibles avec Keras 3. Solution : utiliser l'implémentation ViT from scratch fournie.</w:t>
      </w:r>
    </w:p>
    <w:p>
      <w:r>
        <w:br/>
        <w:t>Mémoire RAM</w:t>
      </w:r>
    </w:p>
    <w:p>
      <w:r>
        <w:t>Sur CPU avec RAM limitée, réduire le batch size à 8-16. Sur GPU, batch size 32 fonctionne sans problème.</w:t>
      </w:r>
    </w:p>
    <w:p>
      <w:r>
        <w:br/>
        <w:t>Compatibilité Python</w:t>
      </w:r>
    </w:p>
    <w:p>
      <w:r>
        <w:t>TensorFlow 2.15+ nécessite Python 3.9+. Pour Python 3.8, utiliser TensorFlow 2.13.1 maximum.</w:t>
      </w:r>
    </w:p>
    <w:p>
      <w:r>
        <w:br/>
        <w:br/>
      </w:r>
    </w:p>
    <w:p>
      <w:pPr>
        <w:jc w:val="center"/>
      </w:pPr>
      <w:r>
        <w:t>────────────────────────────────────────────────────────────</w:t>
      </w:r>
    </w:p>
    <w:p>
      <w:pPr>
        <w:jc w:val="center"/>
      </w:pPr>
      <w:r>
        <w:t>Fin de la Documentation Technique</w:t>
      </w:r>
    </w:p>
    <w:p>
      <w:pPr>
        <w:jc w:val="center"/>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